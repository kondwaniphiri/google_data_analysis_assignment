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65C284" w14:textId="77777777" w:rsidR="001634F5" w:rsidRPr="00895B22" w:rsidRDefault="00901137" w:rsidP="007852C9">
      <w:pPr>
        <w:pStyle w:val="Heading1"/>
        <w:rPr>
          <w:rFonts w:ascii="Times New Roman" w:hAnsi="Times New Roman" w:cs="Times New Roman"/>
          <w:sz w:val="32"/>
          <w:szCs w:val="32"/>
          <w:u w:val="single"/>
        </w:rPr>
      </w:pPr>
      <w:r w:rsidRPr="00895B22">
        <w:rPr>
          <w:rFonts w:ascii="Times New Roman" w:hAnsi="Times New Roman" w:cs="Times New Roman"/>
          <w:sz w:val="32"/>
          <w:szCs w:val="32"/>
          <w:u w:val="single"/>
        </w:rPr>
        <w:t>Task 1: Data Pre-processing</w:t>
      </w:r>
    </w:p>
    <w:p w14:paraId="145BBA87" w14:textId="19DF1435" w:rsidR="00F022F4" w:rsidRPr="006C170E" w:rsidRDefault="00901137" w:rsidP="007852C9">
      <w:pPr>
        <w:spacing w:after="0"/>
        <w:rPr>
          <w:rFonts w:ascii="Times New Roman" w:hAnsi="Times New Roman" w:cs="Times New Roman"/>
        </w:rPr>
      </w:pPr>
      <w:r w:rsidRPr="006C170E">
        <w:rPr>
          <w:rFonts w:ascii="Times New Roman" w:hAnsi="Times New Roman" w:cs="Times New Roman"/>
        </w:rPr>
        <w:t>This task involved the preparation of three datasets—Users, Reviews, and Places—for further data processing and analysis. These datasets, though large and semi-structured, required extensive cleaning and formatting before meaningful insights could be extracted. The following data pre-processing steps were implemented:</w:t>
      </w:r>
      <w:r w:rsidRPr="006C170E">
        <w:rPr>
          <w:rFonts w:ascii="Times New Roman" w:hAnsi="Times New Roman" w:cs="Times New Roman"/>
        </w:rPr>
        <w:br/>
      </w:r>
      <w:r w:rsidRPr="006C170E">
        <w:rPr>
          <w:rFonts w:ascii="Times New Roman" w:hAnsi="Times New Roman" w:cs="Times New Roman"/>
        </w:rPr>
        <w:br/>
      </w:r>
      <w:r w:rsidR="00A87EAA" w:rsidRPr="006C170E">
        <w:rPr>
          <w:rFonts w:ascii="Times New Roman" w:hAnsi="Times New Roman" w:cs="Times New Roman"/>
          <w:b/>
        </w:rPr>
        <w:t>a</w:t>
      </w:r>
      <w:r w:rsidRPr="006C170E">
        <w:rPr>
          <w:rFonts w:ascii="Times New Roman" w:hAnsi="Times New Roman" w:cs="Times New Roman"/>
        </w:rPr>
        <w:t xml:space="preserve">. </w:t>
      </w:r>
      <w:r w:rsidRPr="006C170E">
        <w:rPr>
          <w:rFonts w:ascii="Times New Roman" w:hAnsi="Times New Roman" w:cs="Times New Roman"/>
          <w:b/>
        </w:rPr>
        <w:t>Converting Unstructured to Structured Data:</w:t>
      </w:r>
      <w:r w:rsidRPr="006C170E">
        <w:rPr>
          <w:rFonts w:ascii="Times New Roman" w:hAnsi="Times New Roman" w:cs="Times New Roman"/>
        </w:rPr>
        <w:br/>
        <w:t xml:space="preserve">   Many of the fields in the reviews, particularly </w:t>
      </w:r>
      <w:r w:rsidR="00CB7C3B" w:rsidRPr="006C170E">
        <w:rPr>
          <w:rFonts w:ascii="Times New Roman" w:hAnsi="Times New Roman" w:cs="Times New Roman"/>
        </w:rPr>
        <w:t xml:space="preserve">the </w:t>
      </w:r>
      <w:proofErr w:type="spellStart"/>
      <w:r w:rsidR="00CB7C3B" w:rsidRPr="006C170E">
        <w:rPr>
          <w:rFonts w:ascii="Times New Roman" w:hAnsi="Times New Roman" w:cs="Times New Roman"/>
        </w:rPr>
        <w:t>reviewText</w:t>
      </w:r>
      <w:proofErr w:type="spellEnd"/>
      <w:r w:rsidRPr="006C170E">
        <w:rPr>
          <w:rFonts w:ascii="Times New Roman" w:hAnsi="Times New Roman" w:cs="Times New Roman"/>
        </w:rPr>
        <w:t>, contained inconsistent formatting</w:t>
      </w:r>
      <w:r w:rsidR="00CB7C3B" w:rsidRPr="006C170E">
        <w:rPr>
          <w:rFonts w:ascii="Times New Roman" w:hAnsi="Times New Roman" w:cs="Times New Roman"/>
        </w:rPr>
        <w:t xml:space="preserve">. </w:t>
      </w:r>
      <w:r w:rsidR="00986ED6" w:rsidRPr="006C170E">
        <w:rPr>
          <w:rFonts w:ascii="Times New Roman" w:hAnsi="Times New Roman" w:cs="Times New Roman"/>
        </w:rPr>
        <w:t>First the files were renamed to place.csv, reviews.csv and users.csv respectively. Then</w:t>
      </w:r>
      <w:r w:rsidR="00CB7C3B" w:rsidRPr="006C170E">
        <w:rPr>
          <w:rFonts w:ascii="Times New Roman" w:hAnsi="Times New Roman" w:cs="Times New Roman"/>
        </w:rPr>
        <w:t xml:space="preserve"> </w:t>
      </w:r>
      <w:r w:rsidR="00DF33BD" w:rsidRPr="006C170E">
        <w:rPr>
          <w:rFonts w:ascii="Times New Roman" w:hAnsi="Times New Roman" w:cs="Times New Roman"/>
        </w:rPr>
        <w:t xml:space="preserve">the </w:t>
      </w:r>
      <w:r w:rsidR="00986ED6" w:rsidRPr="006C170E">
        <w:rPr>
          <w:rFonts w:ascii="Times New Roman" w:hAnsi="Times New Roman" w:cs="Times New Roman"/>
        </w:rPr>
        <w:t>panda</w:t>
      </w:r>
      <w:r w:rsidR="00DF33BD" w:rsidRPr="006C170E">
        <w:rPr>
          <w:rFonts w:ascii="Times New Roman" w:hAnsi="Times New Roman" w:cs="Times New Roman"/>
        </w:rPr>
        <w:t xml:space="preserve"> library was used</w:t>
      </w:r>
      <w:r w:rsidR="00986ED6" w:rsidRPr="006C170E">
        <w:rPr>
          <w:rFonts w:ascii="Times New Roman" w:hAnsi="Times New Roman" w:cs="Times New Roman"/>
        </w:rPr>
        <w:t xml:space="preserve"> </w:t>
      </w:r>
      <w:r w:rsidR="00DF33BD" w:rsidRPr="006C170E">
        <w:rPr>
          <w:rFonts w:ascii="Times New Roman" w:hAnsi="Times New Roman" w:cs="Times New Roman"/>
        </w:rPr>
        <w:t>to</w:t>
      </w:r>
      <w:r w:rsidR="00986ED6" w:rsidRPr="006C170E">
        <w:rPr>
          <w:rFonts w:ascii="Times New Roman" w:hAnsi="Times New Roman" w:cs="Times New Roman"/>
        </w:rPr>
        <w:t xml:space="preserve"> read the </w:t>
      </w:r>
      <w:r w:rsidR="00DF33BD" w:rsidRPr="006C170E">
        <w:rPr>
          <w:rFonts w:ascii="Times New Roman" w:hAnsi="Times New Roman" w:cs="Times New Roman"/>
        </w:rPr>
        <w:t>files and structure using the tab (“\t”) as a delimiter to separate and structure the headers.</w:t>
      </w:r>
      <w:r w:rsidR="007E4DFF" w:rsidRPr="006C170E">
        <w:rPr>
          <w:rFonts w:ascii="Times New Roman" w:hAnsi="Times New Roman" w:cs="Times New Roman"/>
        </w:rPr>
        <w:t xml:space="preserve"> This method was used because it</w:t>
      </w:r>
      <w:r w:rsidR="002471FE" w:rsidRPr="006C170E">
        <w:rPr>
          <w:rFonts w:ascii="Times New Roman" w:hAnsi="Times New Roman" w:cs="Times New Roman"/>
        </w:rPr>
        <w:t>’</w:t>
      </w:r>
      <w:r w:rsidR="007E4DFF" w:rsidRPr="006C170E">
        <w:rPr>
          <w:rFonts w:ascii="Times New Roman" w:hAnsi="Times New Roman" w:cs="Times New Roman"/>
        </w:rPr>
        <w:t xml:space="preserve">s </w:t>
      </w:r>
      <w:r w:rsidR="002471FE" w:rsidRPr="006C170E">
        <w:rPr>
          <w:rFonts w:ascii="Times New Roman" w:hAnsi="Times New Roman" w:cs="Times New Roman"/>
        </w:rPr>
        <w:t>basic the formatting is done automatically.</w:t>
      </w:r>
    </w:p>
    <w:p w14:paraId="7C071C09" w14:textId="79A20013" w:rsidR="00B87707" w:rsidRDefault="00BD4F1F" w:rsidP="007852C9">
      <w:pPr>
        <w:spacing w:after="0"/>
        <w:rPr>
          <w:rFonts w:ascii="Times New Roman" w:hAnsi="Times New Roman" w:cs="Times New Roman"/>
        </w:rPr>
      </w:pPr>
      <w:r w:rsidRPr="006C170E">
        <w:rPr>
          <w:rFonts w:ascii="Times New Roman" w:hAnsi="Times New Roman" w:cs="Times New Roman"/>
          <w:noProof/>
        </w:rPr>
        <w:drawing>
          <wp:inline distT="0" distB="0" distL="0" distR="0" wp14:anchorId="28E7DF40" wp14:editId="5E49E386">
            <wp:extent cx="5303520" cy="290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333"/>
                    <a:stretch/>
                  </pic:blipFill>
                  <pic:spPr bwMode="auto">
                    <a:xfrm>
                      <a:off x="0" y="0"/>
                      <a:ext cx="5303520" cy="2903220"/>
                    </a:xfrm>
                    <a:prstGeom prst="rect">
                      <a:avLst/>
                    </a:prstGeom>
                    <a:ln>
                      <a:noFill/>
                    </a:ln>
                    <a:extLst>
                      <a:ext uri="{53640926-AAD7-44D8-BBD7-CCE9431645EC}">
                        <a14:shadowObscured xmlns:a14="http://schemas.microsoft.com/office/drawing/2010/main"/>
                      </a:ext>
                    </a:extLst>
                  </pic:spPr>
                </pic:pic>
              </a:graphicData>
            </a:graphic>
          </wp:inline>
        </w:drawing>
      </w:r>
    </w:p>
    <w:p w14:paraId="56E9D6DC" w14:textId="77777777" w:rsidR="00895B22" w:rsidRPr="006C170E" w:rsidRDefault="00895B22" w:rsidP="007852C9">
      <w:pPr>
        <w:spacing w:after="0"/>
        <w:rPr>
          <w:rFonts w:ascii="Times New Roman" w:hAnsi="Times New Roman" w:cs="Times New Roman"/>
        </w:rPr>
      </w:pPr>
    </w:p>
    <w:p w14:paraId="6D62ED65" w14:textId="77777777" w:rsidR="00A755C6" w:rsidRPr="006C170E" w:rsidRDefault="00A755C6" w:rsidP="007852C9">
      <w:pPr>
        <w:spacing w:after="0"/>
        <w:rPr>
          <w:rFonts w:ascii="Times New Roman" w:hAnsi="Times New Roman" w:cs="Times New Roman"/>
        </w:rPr>
      </w:pPr>
    </w:p>
    <w:p w14:paraId="15827DA9" w14:textId="3FBB3134" w:rsidR="00A755C6" w:rsidRDefault="00B87707" w:rsidP="007852C9">
      <w:pPr>
        <w:spacing w:after="0"/>
        <w:rPr>
          <w:rFonts w:ascii="Times New Roman" w:hAnsi="Times New Roman" w:cs="Times New Roman"/>
        </w:rPr>
      </w:pPr>
      <w:r w:rsidRPr="006C170E">
        <w:rPr>
          <w:rFonts w:ascii="Times New Roman" w:hAnsi="Times New Roman" w:cs="Times New Roman"/>
          <w:noProof/>
        </w:rPr>
        <w:drawing>
          <wp:inline distT="0" distB="0" distL="0" distR="0" wp14:anchorId="00134468" wp14:editId="3D9B9814">
            <wp:extent cx="5221941" cy="2894842"/>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676" r="1140"/>
                    <a:stretch/>
                  </pic:blipFill>
                  <pic:spPr bwMode="auto">
                    <a:xfrm>
                      <a:off x="0" y="0"/>
                      <a:ext cx="5222162" cy="2894965"/>
                    </a:xfrm>
                    <a:prstGeom prst="rect">
                      <a:avLst/>
                    </a:prstGeom>
                    <a:ln>
                      <a:noFill/>
                    </a:ln>
                    <a:extLst>
                      <a:ext uri="{53640926-AAD7-44D8-BBD7-CCE9431645EC}">
                        <a14:shadowObscured xmlns:a14="http://schemas.microsoft.com/office/drawing/2010/main"/>
                      </a:ext>
                    </a:extLst>
                  </pic:spPr>
                </pic:pic>
              </a:graphicData>
            </a:graphic>
          </wp:inline>
        </w:drawing>
      </w:r>
    </w:p>
    <w:p w14:paraId="0B5B7A80" w14:textId="77777777" w:rsidR="00895B22" w:rsidRPr="006C170E" w:rsidRDefault="00895B22" w:rsidP="007852C9">
      <w:pPr>
        <w:spacing w:after="0"/>
        <w:rPr>
          <w:rFonts w:ascii="Times New Roman" w:hAnsi="Times New Roman" w:cs="Times New Roman"/>
        </w:rPr>
      </w:pPr>
    </w:p>
    <w:p w14:paraId="74B593FD" w14:textId="77777777" w:rsidR="00E83FE8" w:rsidRPr="006C170E" w:rsidRDefault="00740ECB" w:rsidP="007852C9">
      <w:pPr>
        <w:spacing w:after="0"/>
        <w:rPr>
          <w:rFonts w:ascii="Times New Roman" w:hAnsi="Times New Roman" w:cs="Times New Roman"/>
        </w:rPr>
      </w:pPr>
      <w:r w:rsidRPr="006C170E">
        <w:rPr>
          <w:rFonts w:ascii="Times New Roman" w:hAnsi="Times New Roman" w:cs="Times New Roman"/>
          <w:noProof/>
        </w:rPr>
        <w:drawing>
          <wp:inline distT="0" distB="0" distL="0" distR="0" wp14:anchorId="17668ECC" wp14:editId="44E14A75">
            <wp:extent cx="5168153" cy="2871819"/>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413" r="1379"/>
                    <a:stretch/>
                  </pic:blipFill>
                  <pic:spPr bwMode="auto">
                    <a:xfrm>
                      <a:off x="0" y="0"/>
                      <a:ext cx="5168668" cy="2872105"/>
                    </a:xfrm>
                    <a:prstGeom prst="rect">
                      <a:avLst/>
                    </a:prstGeom>
                    <a:ln>
                      <a:noFill/>
                    </a:ln>
                    <a:extLst>
                      <a:ext uri="{53640926-AAD7-44D8-BBD7-CCE9431645EC}">
                        <a14:shadowObscured xmlns:a14="http://schemas.microsoft.com/office/drawing/2010/main"/>
                      </a:ext>
                    </a:extLst>
                  </pic:spPr>
                </pic:pic>
              </a:graphicData>
            </a:graphic>
          </wp:inline>
        </w:drawing>
      </w:r>
    </w:p>
    <w:p w14:paraId="6521FCC9" w14:textId="77777777" w:rsidR="00E83FE8" w:rsidRPr="006C170E" w:rsidRDefault="00E83FE8" w:rsidP="007852C9">
      <w:pPr>
        <w:spacing w:after="0"/>
        <w:rPr>
          <w:rFonts w:ascii="Times New Roman" w:hAnsi="Times New Roman" w:cs="Times New Roman"/>
        </w:rPr>
      </w:pPr>
    </w:p>
    <w:p w14:paraId="01F2152C" w14:textId="01399C7C" w:rsidR="00021AF0" w:rsidRPr="006C170E" w:rsidRDefault="00A87EAA" w:rsidP="007852C9">
      <w:pPr>
        <w:spacing w:after="0"/>
        <w:rPr>
          <w:rFonts w:ascii="Times New Roman" w:hAnsi="Times New Roman" w:cs="Times New Roman"/>
        </w:rPr>
      </w:pPr>
      <w:r w:rsidRPr="006C170E">
        <w:rPr>
          <w:rFonts w:ascii="Times New Roman" w:hAnsi="Times New Roman" w:cs="Times New Roman"/>
          <w:b/>
        </w:rPr>
        <w:t>b</w:t>
      </w:r>
      <w:r w:rsidR="00E83FE8" w:rsidRPr="006C170E">
        <w:rPr>
          <w:rFonts w:ascii="Times New Roman" w:hAnsi="Times New Roman" w:cs="Times New Roman"/>
          <w:b/>
        </w:rPr>
        <w:t>.</w:t>
      </w:r>
      <w:r w:rsidR="00E83FE8" w:rsidRPr="006C170E">
        <w:rPr>
          <w:rFonts w:ascii="Times New Roman" w:hAnsi="Times New Roman" w:cs="Times New Roman"/>
        </w:rPr>
        <w:t xml:space="preserve"> </w:t>
      </w:r>
      <w:r w:rsidR="00E83FE8" w:rsidRPr="006C170E">
        <w:rPr>
          <w:rFonts w:ascii="Times New Roman" w:hAnsi="Times New Roman" w:cs="Times New Roman"/>
          <w:b/>
        </w:rPr>
        <w:t>Removal of Nan values:</w:t>
      </w:r>
    </w:p>
    <w:p w14:paraId="46FE3564" w14:textId="7A7642CB" w:rsidR="009E7863" w:rsidRPr="006C170E" w:rsidRDefault="00021AF0" w:rsidP="007852C9">
      <w:pPr>
        <w:spacing w:after="0"/>
        <w:rPr>
          <w:rFonts w:ascii="Times New Roman" w:hAnsi="Times New Roman" w:cs="Times New Roman"/>
        </w:rPr>
      </w:pPr>
      <w:r w:rsidRPr="006C170E">
        <w:rPr>
          <w:rFonts w:ascii="Times New Roman" w:hAnsi="Times New Roman" w:cs="Times New Roman"/>
          <w:noProof/>
        </w:rPr>
        <w:drawing>
          <wp:inline distT="0" distB="0" distL="0" distR="0" wp14:anchorId="51F9E2DD" wp14:editId="3A185A3E">
            <wp:extent cx="5486400" cy="3168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16865"/>
                    </a:xfrm>
                    <a:prstGeom prst="rect">
                      <a:avLst/>
                    </a:prstGeom>
                  </pic:spPr>
                </pic:pic>
              </a:graphicData>
            </a:graphic>
          </wp:inline>
        </w:drawing>
      </w:r>
      <w:r w:rsidR="00901137" w:rsidRPr="006C170E">
        <w:rPr>
          <w:rFonts w:ascii="Times New Roman" w:hAnsi="Times New Roman" w:cs="Times New Roman"/>
        </w:rPr>
        <w:br/>
      </w:r>
      <w:r w:rsidR="00A87EAA" w:rsidRPr="006C170E">
        <w:rPr>
          <w:rFonts w:ascii="Times New Roman" w:hAnsi="Times New Roman" w:cs="Times New Roman"/>
          <w:b/>
        </w:rPr>
        <w:t>c</w:t>
      </w:r>
      <w:r w:rsidR="00901137" w:rsidRPr="006C170E">
        <w:rPr>
          <w:rFonts w:ascii="Times New Roman" w:hAnsi="Times New Roman" w:cs="Times New Roman"/>
          <w:b/>
        </w:rPr>
        <w:t>. Spell Correction:</w:t>
      </w:r>
      <w:r w:rsidR="00901137" w:rsidRPr="006C170E">
        <w:rPr>
          <w:rFonts w:ascii="Times New Roman" w:hAnsi="Times New Roman" w:cs="Times New Roman"/>
        </w:rPr>
        <w:br/>
        <w:t xml:space="preserve">  Python’s </w:t>
      </w:r>
      <w:proofErr w:type="spellStart"/>
      <w:r w:rsidR="00901137" w:rsidRPr="006C170E">
        <w:rPr>
          <w:rFonts w:ascii="Times New Roman" w:hAnsi="Times New Roman" w:cs="Times New Roman"/>
        </w:rPr>
        <w:t>TextBlob</w:t>
      </w:r>
      <w:proofErr w:type="spellEnd"/>
      <w:r w:rsidR="00901137" w:rsidRPr="006C170E">
        <w:rPr>
          <w:rFonts w:ascii="Times New Roman" w:hAnsi="Times New Roman" w:cs="Times New Roman"/>
        </w:rPr>
        <w:t xml:space="preserve"> library</w:t>
      </w:r>
      <w:r w:rsidR="003D5A2D" w:rsidRPr="006C170E">
        <w:rPr>
          <w:rFonts w:ascii="Times New Roman" w:hAnsi="Times New Roman" w:cs="Times New Roman"/>
        </w:rPr>
        <w:t xml:space="preserve"> can be used for</w:t>
      </w:r>
      <w:r w:rsidR="00901137" w:rsidRPr="006C170E">
        <w:rPr>
          <w:rFonts w:ascii="Times New Roman" w:hAnsi="Times New Roman" w:cs="Times New Roman"/>
        </w:rPr>
        <w:t xml:space="preserve"> the review text data </w:t>
      </w:r>
      <w:r w:rsidR="003D5A2D" w:rsidRPr="006C170E">
        <w:rPr>
          <w:rFonts w:ascii="Times New Roman" w:hAnsi="Times New Roman" w:cs="Times New Roman"/>
        </w:rPr>
        <w:t>to perform</w:t>
      </w:r>
      <w:r w:rsidR="00901137" w:rsidRPr="006C170E">
        <w:rPr>
          <w:rFonts w:ascii="Times New Roman" w:hAnsi="Times New Roman" w:cs="Times New Roman"/>
        </w:rPr>
        <w:t xml:space="preserve"> automatic spell correction.</w:t>
      </w:r>
      <w:r w:rsidR="000709FC" w:rsidRPr="006C170E">
        <w:rPr>
          <w:rFonts w:ascii="Times New Roman" w:hAnsi="Times New Roman" w:cs="Times New Roman"/>
        </w:rPr>
        <w:t xml:space="preserve"> </w:t>
      </w:r>
      <w:proofErr w:type="spellStart"/>
      <w:r w:rsidR="000709FC" w:rsidRPr="006C170E">
        <w:rPr>
          <w:rFonts w:ascii="Times New Roman" w:hAnsi="Times New Roman" w:cs="Times New Roman"/>
        </w:rPr>
        <w:t>TextBlob</w:t>
      </w:r>
      <w:proofErr w:type="spellEnd"/>
      <w:r w:rsidR="000709FC" w:rsidRPr="006C170E">
        <w:rPr>
          <w:rFonts w:ascii="Times New Roman" w:hAnsi="Times New Roman" w:cs="Times New Roman"/>
        </w:rPr>
        <w:t xml:space="preserve"> library, however, has its limitations</w:t>
      </w:r>
      <w:r w:rsidR="00015BE1" w:rsidRPr="006C170E">
        <w:rPr>
          <w:rFonts w:ascii="Times New Roman" w:hAnsi="Times New Roman" w:cs="Times New Roman"/>
        </w:rPr>
        <w:t xml:space="preserve"> with a major limitation being its slow processing of data</w:t>
      </w:r>
      <w:r w:rsidR="000709FC" w:rsidRPr="006C170E">
        <w:rPr>
          <w:rFonts w:ascii="Times New Roman" w:hAnsi="Times New Roman" w:cs="Times New Roman"/>
        </w:rPr>
        <w:t xml:space="preserve">. </w:t>
      </w:r>
      <w:r w:rsidR="00C805CB" w:rsidRPr="006C170E">
        <w:rPr>
          <w:rFonts w:ascii="Times New Roman" w:hAnsi="Times New Roman" w:cs="Times New Roman"/>
        </w:rPr>
        <w:t xml:space="preserve">Its slowness to processing data is mainly </w:t>
      </w:r>
      <w:proofErr w:type="spellStart"/>
      <w:r w:rsidR="00C805CB" w:rsidRPr="006C170E">
        <w:rPr>
          <w:rFonts w:ascii="Times New Roman" w:hAnsi="Times New Roman" w:cs="Times New Roman"/>
        </w:rPr>
        <w:t>cased</w:t>
      </w:r>
      <w:proofErr w:type="spellEnd"/>
      <w:r w:rsidR="00C805CB" w:rsidRPr="006C170E">
        <w:rPr>
          <w:rFonts w:ascii="Times New Roman" w:hAnsi="Times New Roman" w:cs="Times New Roman"/>
        </w:rPr>
        <w:t xml:space="preserve"> by</w:t>
      </w:r>
      <w:r w:rsidR="000709FC" w:rsidRPr="006C170E">
        <w:rPr>
          <w:rFonts w:ascii="Times New Roman" w:hAnsi="Times New Roman" w:cs="Times New Roman"/>
        </w:rPr>
        <w:t>:</w:t>
      </w:r>
    </w:p>
    <w:p w14:paraId="54670E9B" w14:textId="6EC348D0" w:rsidR="00585EBA" w:rsidRPr="006C170E" w:rsidRDefault="00585EBA" w:rsidP="007852C9">
      <w:pPr>
        <w:pStyle w:val="NormalWeb"/>
        <w:numPr>
          <w:ilvl w:val="0"/>
          <w:numId w:val="14"/>
        </w:numPr>
        <w:spacing w:after="0" w:afterAutospacing="0"/>
        <w:rPr>
          <w:sz w:val="22"/>
          <w:szCs w:val="22"/>
        </w:rPr>
      </w:pPr>
      <w:r w:rsidRPr="006C170E">
        <w:rPr>
          <w:rStyle w:val="Strong"/>
          <w:rFonts w:eastAsiaTheme="majorEastAsia"/>
          <w:b w:val="0"/>
          <w:sz w:val="22"/>
          <w:szCs w:val="22"/>
        </w:rPr>
        <w:t>Processing Each Word</w:t>
      </w:r>
      <w:r w:rsidR="009A63FD" w:rsidRPr="006C170E">
        <w:rPr>
          <w:rStyle w:val="Strong"/>
          <w:rFonts w:eastAsiaTheme="majorEastAsia"/>
          <w:b w:val="0"/>
          <w:sz w:val="22"/>
          <w:szCs w:val="22"/>
          <w:lang w:val="en-US"/>
        </w:rPr>
        <w:t>:</w:t>
      </w:r>
      <w:r w:rsidRPr="006C170E">
        <w:rPr>
          <w:sz w:val="22"/>
          <w:szCs w:val="22"/>
        </w:rPr>
        <w:t xml:space="preserve"> The </w:t>
      </w:r>
      <w:proofErr w:type="spellStart"/>
      <w:r w:rsidRPr="006C170E">
        <w:rPr>
          <w:rStyle w:val="HTMLCode"/>
          <w:rFonts w:ascii="Times New Roman" w:hAnsi="Times New Roman" w:cs="Times New Roman"/>
          <w:sz w:val="22"/>
          <w:szCs w:val="22"/>
        </w:rPr>
        <w:t>TextBlob</w:t>
      </w:r>
      <w:proofErr w:type="spellEnd"/>
      <w:r w:rsidRPr="006C170E">
        <w:rPr>
          <w:sz w:val="22"/>
          <w:szCs w:val="22"/>
        </w:rPr>
        <w:t xml:space="preserve"> library </w:t>
      </w:r>
      <w:proofErr w:type="spellStart"/>
      <w:r w:rsidRPr="006C170E">
        <w:rPr>
          <w:sz w:val="22"/>
          <w:szCs w:val="22"/>
        </w:rPr>
        <w:t>analyzes</w:t>
      </w:r>
      <w:proofErr w:type="spellEnd"/>
      <w:r w:rsidRPr="006C170E">
        <w:rPr>
          <w:sz w:val="22"/>
          <w:szCs w:val="22"/>
        </w:rPr>
        <w:t xml:space="preserve"> every word in the text to determine if it needs correction, which can be slow for longer texts.</w:t>
      </w:r>
    </w:p>
    <w:p w14:paraId="10A8305F" w14:textId="1F3B8A46" w:rsidR="00585EBA" w:rsidRPr="006C170E" w:rsidRDefault="00585EBA" w:rsidP="007852C9">
      <w:pPr>
        <w:pStyle w:val="NormalWeb"/>
        <w:numPr>
          <w:ilvl w:val="0"/>
          <w:numId w:val="14"/>
        </w:numPr>
        <w:spacing w:after="0" w:afterAutospacing="0"/>
        <w:rPr>
          <w:sz w:val="22"/>
          <w:szCs w:val="22"/>
        </w:rPr>
      </w:pPr>
      <w:r w:rsidRPr="006C170E">
        <w:rPr>
          <w:rStyle w:val="Strong"/>
          <w:rFonts w:eastAsiaTheme="majorEastAsia"/>
          <w:b w:val="0"/>
          <w:sz w:val="22"/>
          <w:szCs w:val="22"/>
        </w:rPr>
        <w:t>Language Model Complexity</w:t>
      </w:r>
      <w:r w:rsidR="009A63FD" w:rsidRPr="006C170E">
        <w:rPr>
          <w:b/>
          <w:sz w:val="22"/>
          <w:szCs w:val="22"/>
          <w:lang w:val="en-US"/>
        </w:rPr>
        <w:t>:</w:t>
      </w:r>
      <w:r w:rsidRPr="006C170E">
        <w:rPr>
          <w:sz w:val="22"/>
          <w:szCs w:val="22"/>
        </w:rPr>
        <w:t xml:space="preserve"> </w:t>
      </w:r>
      <w:proofErr w:type="spellStart"/>
      <w:r w:rsidRPr="006C170E">
        <w:rPr>
          <w:sz w:val="22"/>
          <w:szCs w:val="22"/>
        </w:rPr>
        <w:t>TextBlob</w:t>
      </w:r>
      <w:proofErr w:type="spellEnd"/>
      <w:r w:rsidRPr="006C170E">
        <w:rPr>
          <w:sz w:val="22"/>
          <w:szCs w:val="22"/>
        </w:rPr>
        <w:t xml:space="preserve"> relies on machine learning models to identify spelling errors, and checking accuracy takes time.</w:t>
      </w:r>
    </w:p>
    <w:p w14:paraId="1F545ABF" w14:textId="33F9962B" w:rsidR="00585EBA" w:rsidRPr="006C170E" w:rsidRDefault="00585EBA" w:rsidP="007852C9">
      <w:pPr>
        <w:pStyle w:val="NormalWeb"/>
        <w:numPr>
          <w:ilvl w:val="0"/>
          <w:numId w:val="14"/>
        </w:numPr>
        <w:spacing w:after="0" w:afterAutospacing="0"/>
        <w:rPr>
          <w:sz w:val="22"/>
          <w:szCs w:val="22"/>
        </w:rPr>
      </w:pPr>
      <w:r w:rsidRPr="006C170E">
        <w:rPr>
          <w:rStyle w:val="Strong"/>
          <w:rFonts w:eastAsiaTheme="majorEastAsia"/>
          <w:b w:val="0"/>
          <w:sz w:val="22"/>
          <w:szCs w:val="22"/>
        </w:rPr>
        <w:t>Computational Power</w:t>
      </w:r>
      <w:r w:rsidR="009A63FD" w:rsidRPr="006C170E">
        <w:rPr>
          <w:b/>
          <w:sz w:val="22"/>
          <w:szCs w:val="22"/>
          <w:lang w:val="en-US"/>
        </w:rPr>
        <w:t>:</w:t>
      </w:r>
      <w:r w:rsidRPr="006C170E">
        <w:rPr>
          <w:sz w:val="22"/>
          <w:szCs w:val="22"/>
        </w:rPr>
        <w:t xml:space="preserve"> If your system has limited processing power or is running other tasks, performance might be slower.</w:t>
      </w:r>
    </w:p>
    <w:p w14:paraId="022A07A4" w14:textId="363EE53C" w:rsidR="00585EBA" w:rsidRPr="006C170E" w:rsidRDefault="00585EBA" w:rsidP="007852C9">
      <w:pPr>
        <w:pStyle w:val="NormalWeb"/>
        <w:numPr>
          <w:ilvl w:val="0"/>
          <w:numId w:val="14"/>
        </w:numPr>
        <w:spacing w:after="0" w:afterAutospacing="0"/>
        <w:rPr>
          <w:sz w:val="22"/>
          <w:szCs w:val="22"/>
        </w:rPr>
      </w:pPr>
      <w:r w:rsidRPr="006C170E">
        <w:rPr>
          <w:rStyle w:val="Strong"/>
          <w:rFonts w:eastAsiaTheme="majorEastAsia"/>
          <w:b w:val="0"/>
          <w:sz w:val="22"/>
          <w:szCs w:val="22"/>
        </w:rPr>
        <w:t xml:space="preserve">Large </w:t>
      </w:r>
      <w:proofErr w:type="spellStart"/>
      <w:r w:rsidRPr="006C170E">
        <w:rPr>
          <w:rStyle w:val="Strong"/>
          <w:rFonts w:eastAsiaTheme="majorEastAsia"/>
          <w:b w:val="0"/>
          <w:sz w:val="22"/>
          <w:szCs w:val="22"/>
        </w:rPr>
        <w:t>DataFrames</w:t>
      </w:r>
      <w:proofErr w:type="spellEnd"/>
      <w:r w:rsidR="009A63FD" w:rsidRPr="006C170E">
        <w:rPr>
          <w:b/>
          <w:sz w:val="22"/>
          <w:szCs w:val="22"/>
          <w:lang w:val="en-US"/>
        </w:rPr>
        <w:t>:</w:t>
      </w:r>
      <w:r w:rsidRPr="006C170E">
        <w:rPr>
          <w:sz w:val="22"/>
          <w:szCs w:val="22"/>
        </w:rPr>
        <w:t xml:space="preserve"> Applying corrections to thousands of entries will take time since each row is individually processed.</w:t>
      </w:r>
    </w:p>
    <w:p w14:paraId="63387474" w14:textId="0398B939" w:rsidR="00585EBA" w:rsidRPr="006C170E" w:rsidRDefault="00B7285E" w:rsidP="00BB652A">
      <w:pPr>
        <w:pStyle w:val="NormalWeb"/>
        <w:spacing w:after="0" w:afterAutospacing="0"/>
        <w:rPr>
          <w:sz w:val="22"/>
          <w:szCs w:val="22"/>
        </w:rPr>
      </w:pPr>
      <w:r w:rsidRPr="006C170E">
        <w:rPr>
          <w:rStyle w:val="Strong"/>
          <w:rFonts w:eastAsiaTheme="majorEastAsia"/>
          <w:b w:val="0"/>
          <w:sz w:val="22"/>
          <w:szCs w:val="22"/>
          <w:lang w:val="en-US"/>
        </w:rPr>
        <w:t xml:space="preserve">To speed things up </w:t>
      </w:r>
      <w:r w:rsidR="00583C84" w:rsidRPr="006C170E">
        <w:rPr>
          <w:rStyle w:val="Strong"/>
          <w:rFonts w:eastAsiaTheme="majorEastAsia"/>
          <w:b w:val="0"/>
          <w:sz w:val="22"/>
          <w:szCs w:val="22"/>
          <w:lang w:val="en-US"/>
        </w:rPr>
        <w:t xml:space="preserve">the </w:t>
      </w:r>
      <w:proofErr w:type="spellStart"/>
      <w:r w:rsidR="00583C84" w:rsidRPr="006C170E">
        <w:rPr>
          <w:rStyle w:val="Strong"/>
          <w:rFonts w:eastAsiaTheme="majorEastAsia"/>
          <w:b w:val="0"/>
          <w:sz w:val="22"/>
          <w:szCs w:val="22"/>
          <w:lang w:val="en-US"/>
        </w:rPr>
        <w:t>pyspellChecker</w:t>
      </w:r>
      <w:proofErr w:type="spellEnd"/>
      <w:r w:rsidR="00583C84" w:rsidRPr="006C170E">
        <w:rPr>
          <w:rStyle w:val="Strong"/>
          <w:rFonts w:eastAsiaTheme="majorEastAsia"/>
          <w:b w:val="0"/>
          <w:sz w:val="22"/>
          <w:szCs w:val="22"/>
          <w:lang w:val="en-US"/>
        </w:rPr>
        <w:t xml:space="preserve"> library was implemented together with parallel processing.</w:t>
      </w:r>
      <w:r w:rsidR="00583C84" w:rsidRPr="006C170E">
        <w:rPr>
          <w:sz w:val="22"/>
          <w:szCs w:val="22"/>
        </w:rPr>
        <w:t xml:space="preserve"> Switching to </w:t>
      </w:r>
      <w:proofErr w:type="spellStart"/>
      <w:r w:rsidR="00583C84" w:rsidRPr="006C170E">
        <w:rPr>
          <w:rStyle w:val="HTMLCode"/>
          <w:rFonts w:ascii="Times New Roman" w:hAnsi="Times New Roman" w:cs="Times New Roman"/>
          <w:sz w:val="22"/>
          <w:szCs w:val="22"/>
        </w:rPr>
        <w:t>pyspellchecker</w:t>
      </w:r>
      <w:proofErr w:type="spellEnd"/>
      <w:r w:rsidR="00583C84" w:rsidRPr="006C170E">
        <w:rPr>
          <w:rStyle w:val="HTMLCode"/>
          <w:rFonts w:ascii="Times New Roman" w:hAnsi="Times New Roman" w:cs="Times New Roman"/>
          <w:sz w:val="22"/>
          <w:szCs w:val="22"/>
          <w:lang w:val="en-US"/>
        </w:rPr>
        <w:t xml:space="preserve"> is</w:t>
      </w:r>
      <w:r w:rsidR="00583C84" w:rsidRPr="006C170E">
        <w:rPr>
          <w:sz w:val="22"/>
          <w:szCs w:val="22"/>
        </w:rPr>
        <w:t xml:space="preserve"> optimized for faster corrections.</w:t>
      </w:r>
      <w:r w:rsidR="001E01F7" w:rsidRPr="006C170E">
        <w:rPr>
          <w:sz w:val="22"/>
          <w:szCs w:val="22"/>
        </w:rPr>
        <w:t xml:space="preserve"> Using multiprocessing (</w:t>
      </w:r>
      <w:r w:rsidR="001E01F7" w:rsidRPr="006C170E">
        <w:rPr>
          <w:rStyle w:val="HTMLCode"/>
          <w:rFonts w:ascii="Times New Roman" w:hAnsi="Times New Roman" w:cs="Times New Roman"/>
          <w:sz w:val="22"/>
          <w:szCs w:val="22"/>
        </w:rPr>
        <w:t>multiprocessing</w:t>
      </w:r>
      <w:r w:rsidR="001E01F7" w:rsidRPr="006C170E">
        <w:rPr>
          <w:sz w:val="22"/>
          <w:szCs w:val="22"/>
        </w:rPr>
        <w:t xml:space="preserve"> module) to process multiple reviews in parallel.</w:t>
      </w:r>
    </w:p>
    <w:p w14:paraId="643EA47E" w14:textId="076E4398" w:rsidR="008F7F1B" w:rsidRPr="006C170E" w:rsidRDefault="006529CF" w:rsidP="00227F86">
      <w:pPr>
        <w:spacing w:after="0"/>
        <w:rPr>
          <w:rFonts w:ascii="Times New Roman" w:hAnsi="Times New Roman" w:cs="Times New Roman"/>
        </w:rPr>
      </w:pPr>
      <w:r w:rsidRPr="006C170E">
        <w:rPr>
          <w:rFonts w:ascii="Times New Roman" w:hAnsi="Times New Roman" w:cs="Times New Roman"/>
          <w:noProof/>
        </w:rPr>
        <w:lastRenderedPageBreak/>
        <w:drawing>
          <wp:inline distT="0" distB="0" distL="0" distR="0" wp14:anchorId="136263E7" wp14:editId="718C8CD1">
            <wp:extent cx="5486400" cy="25438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543810"/>
                    </a:xfrm>
                    <a:prstGeom prst="rect">
                      <a:avLst/>
                    </a:prstGeom>
                  </pic:spPr>
                </pic:pic>
              </a:graphicData>
            </a:graphic>
          </wp:inline>
        </w:drawing>
      </w:r>
      <w:r w:rsidR="00901137" w:rsidRPr="006C170E">
        <w:rPr>
          <w:rFonts w:ascii="Times New Roman" w:hAnsi="Times New Roman" w:cs="Times New Roman"/>
        </w:rPr>
        <w:br/>
      </w:r>
      <w:r w:rsidR="00901137" w:rsidRPr="006C170E">
        <w:rPr>
          <w:rFonts w:ascii="Times New Roman" w:hAnsi="Times New Roman" w:cs="Times New Roman"/>
        </w:rPr>
        <w:br/>
      </w:r>
      <w:r w:rsidR="00A87EAA" w:rsidRPr="006C170E">
        <w:rPr>
          <w:rFonts w:ascii="Times New Roman" w:hAnsi="Times New Roman" w:cs="Times New Roman"/>
          <w:b/>
        </w:rPr>
        <w:t>d</w:t>
      </w:r>
      <w:r w:rsidR="00901137" w:rsidRPr="006C170E">
        <w:rPr>
          <w:rFonts w:ascii="Times New Roman" w:hAnsi="Times New Roman" w:cs="Times New Roman"/>
          <w:b/>
        </w:rPr>
        <w:t>. Contraction Removal:</w:t>
      </w:r>
      <w:r w:rsidR="00901137" w:rsidRPr="006C170E">
        <w:rPr>
          <w:rFonts w:ascii="Times New Roman" w:hAnsi="Times New Roman" w:cs="Times New Roman"/>
        </w:rPr>
        <w:br/>
        <w:t xml:space="preserve"> </w:t>
      </w:r>
      <w:r w:rsidR="00227F86" w:rsidRPr="006C170E">
        <w:rPr>
          <w:rFonts w:ascii="Times New Roman" w:hAnsi="Times New Roman" w:cs="Times New Roman"/>
        </w:rPr>
        <w:t>Most of the</w:t>
      </w:r>
      <w:r w:rsidR="00901137" w:rsidRPr="006C170E">
        <w:rPr>
          <w:rFonts w:ascii="Times New Roman" w:hAnsi="Times New Roman" w:cs="Times New Roman"/>
        </w:rPr>
        <w:t xml:space="preserve"> reviews used contractions like 'don’t' or 'isn’t'.</w:t>
      </w:r>
      <w:r w:rsidR="00227F86" w:rsidRPr="006C170E">
        <w:rPr>
          <w:rFonts w:ascii="Times New Roman" w:hAnsi="Times New Roman" w:cs="Times New Roman"/>
        </w:rPr>
        <w:t xml:space="preserve"> A contraction map </w:t>
      </w:r>
      <w:r w:rsidR="004A1409" w:rsidRPr="006C170E">
        <w:rPr>
          <w:rFonts w:ascii="Times New Roman" w:hAnsi="Times New Roman" w:cs="Times New Roman"/>
        </w:rPr>
        <w:t>rather than a contraction library to set the standard of the full version of a contracted word.</w:t>
      </w:r>
    </w:p>
    <w:p w14:paraId="4455F81D" w14:textId="441244A6" w:rsidR="008F7F1B" w:rsidRPr="006C170E" w:rsidRDefault="007B2E03" w:rsidP="008F7F1B">
      <w:pPr>
        <w:spacing w:after="0"/>
        <w:rPr>
          <w:rFonts w:ascii="Times New Roman" w:hAnsi="Times New Roman" w:cs="Times New Roman"/>
        </w:rPr>
      </w:pPr>
      <w:r w:rsidRPr="006C170E">
        <w:rPr>
          <w:rFonts w:ascii="Times New Roman" w:hAnsi="Times New Roman" w:cs="Times New Roman"/>
        </w:rPr>
        <w:t xml:space="preserve">This approach was used because, Unlike the `contractions` library, this method relies solely on built-in Python libraries (`re` for regex and `pandas` for processing). This eliminates installation issues or compatibility errors, making it highly portable. </w:t>
      </w:r>
      <w:r w:rsidR="008F7F1B" w:rsidRPr="006C170E">
        <w:rPr>
          <w:rFonts w:ascii="Times New Roman" w:hAnsi="Times New Roman" w:cs="Times New Roman"/>
        </w:rPr>
        <w:t>Since contractions vary across different contexts and regions, this approach allows flexibility in defining and expanding contractions. You can easily add or modify contractions as needed. Using regex (`</w:t>
      </w:r>
      <w:proofErr w:type="spellStart"/>
      <w:r w:rsidR="008F7F1B" w:rsidRPr="006C170E">
        <w:rPr>
          <w:rFonts w:ascii="Times New Roman" w:hAnsi="Times New Roman" w:cs="Times New Roman"/>
        </w:rPr>
        <w:t>re.sub</w:t>
      </w:r>
      <w:proofErr w:type="spellEnd"/>
      <w:r w:rsidR="008F7F1B" w:rsidRPr="006C170E">
        <w:rPr>
          <w:rFonts w:ascii="Times New Roman" w:hAnsi="Times New Roman" w:cs="Times New Roman"/>
        </w:rPr>
        <w:t>`) ensures the function quickly replaces contractions across multiple sentences without needing complex NLP processing. The function first checks if the input text is `</w:t>
      </w:r>
      <w:proofErr w:type="spellStart"/>
      <w:r w:rsidR="008F7F1B" w:rsidRPr="006C170E">
        <w:rPr>
          <w:rFonts w:ascii="Times New Roman" w:hAnsi="Times New Roman" w:cs="Times New Roman"/>
        </w:rPr>
        <w:t>NaN</w:t>
      </w:r>
      <w:proofErr w:type="spellEnd"/>
      <w:r w:rsidR="008F7F1B" w:rsidRPr="006C170E">
        <w:rPr>
          <w:rFonts w:ascii="Times New Roman" w:hAnsi="Times New Roman" w:cs="Times New Roman"/>
        </w:rPr>
        <w:t>`, avoiding errors when applied to large datasets. Compared to NLP-based libraries, this method doesn’t require any machine learning models or large datasets, making it significantly faster for real-time applications.</w:t>
      </w:r>
    </w:p>
    <w:p w14:paraId="4B2C1CBF" w14:textId="4A49B8F9" w:rsidR="008F7F1B" w:rsidRPr="006C170E" w:rsidRDefault="008F7F1B" w:rsidP="008F7F1B">
      <w:pPr>
        <w:spacing w:after="0"/>
        <w:rPr>
          <w:rFonts w:ascii="Times New Roman" w:hAnsi="Times New Roman" w:cs="Times New Roman"/>
        </w:rPr>
      </w:pPr>
      <w:r w:rsidRPr="006C170E">
        <w:rPr>
          <w:rFonts w:ascii="Times New Roman" w:hAnsi="Times New Roman" w:cs="Times New Roman"/>
        </w:rPr>
        <w:t>While</w:t>
      </w:r>
      <w:r w:rsidR="00D37FC6" w:rsidRPr="006C170E">
        <w:rPr>
          <w:rFonts w:ascii="Times New Roman" w:hAnsi="Times New Roman" w:cs="Times New Roman"/>
        </w:rPr>
        <w:t xml:space="preserve"> Contraction libraries are</w:t>
      </w:r>
      <w:r w:rsidRPr="006C170E">
        <w:rPr>
          <w:rFonts w:ascii="Times New Roman" w:hAnsi="Times New Roman" w:cs="Times New Roman"/>
        </w:rPr>
        <w:t xml:space="preserve"> effective, it relies on third-party dependencies (`</w:t>
      </w:r>
      <w:proofErr w:type="spellStart"/>
      <w:r w:rsidRPr="006C170E">
        <w:rPr>
          <w:rFonts w:ascii="Times New Roman" w:hAnsi="Times New Roman" w:cs="Times New Roman"/>
        </w:rPr>
        <w:t>textsearch</w:t>
      </w:r>
      <w:proofErr w:type="spellEnd"/>
      <w:r w:rsidRPr="006C170E">
        <w:rPr>
          <w:rFonts w:ascii="Times New Roman" w:hAnsi="Times New Roman" w:cs="Times New Roman"/>
        </w:rPr>
        <w:t>`, `</w:t>
      </w:r>
      <w:proofErr w:type="spellStart"/>
      <w:r w:rsidRPr="006C170E">
        <w:rPr>
          <w:rFonts w:ascii="Times New Roman" w:hAnsi="Times New Roman" w:cs="Times New Roman"/>
        </w:rPr>
        <w:t>pyahocorasick</w:t>
      </w:r>
      <w:proofErr w:type="spellEnd"/>
      <w:r w:rsidRPr="006C170E">
        <w:rPr>
          <w:rFonts w:ascii="Times New Roman" w:hAnsi="Times New Roman" w:cs="Times New Roman"/>
        </w:rPr>
        <w:t>`), which can cause installation issues.</w:t>
      </w:r>
    </w:p>
    <w:p w14:paraId="20BD42A0" w14:textId="77777777" w:rsidR="00D01FD4" w:rsidRDefault="00244C71" w:rsidP="006F1465">
      <w:pPr>
        <w:spacing w:after="0"/>
        <w:rPr>
          <w:rFonts w:ascii="Times New Roman" w:hAnsi="Times New Roman" w:cs="Times New Roman"/>
        </w:rPr>
      </w:pPr>
      <w:r w:rsidRPr="006C170E">
        <w:rPr>
          <w:rFonts w:ascii="Times New Roman" w:hAnsi="Times New Roman" w:cs="Times New Roman"/>
          <w:noProof/>
        </w:rPr>
        <w:drawing>
          <wp:inline distT="0" distB="0" distL="0" distR="0" wp14:anchorId="0BEE7D2D" wp14:editId="616EABF5">
            <wp:extent cx="5486400" cy="22783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4511"/>
                    <a:stretch/>
                  </pic:blipFill>
                  <pic:spPr bwMode="auto">
                    <a:xfrm>
                      <a:off x="0" y="0"/>
                      <a:ext cx="5486400" cy="2278380"/>
                    </a:xfrm>
                    <a:prstGeom prst="rect">
                      <a:avLst/>
                    </a:prstGeom>
                    <a:ln>
                      <a:noFill/>
                    </a:ln>
                    <a:extLst>
                      <a:ext uri="{53640926-AAD7-44D8-BBD7-CCE9431645EC}">
                        <a14:shadowObscured xmlns:a14="http://schemas.microsoft.com/office/drawing/2010/main"/>
                      </a:ext>
                    </a:extLst>
                  </pic:spPr>
                </pic:pic>
              </a:graphicData>
            </a:graphic>
          </wp:inline>
        </w:drawing>
      </w:r>
    </w:p>
    <w:p w14:paraId="5F3AB78F" w14:textId="6DC7B024" w:rsidR="006F1465" w:rsidRPr="006C170E" w:rsidRDefault="008C483C" w:rsidP="006F1465">
      <w:pPr>
        <w:spacing w:after="0"/>
        <w:rPr>
          <w:rFonts w:ascii="Times New Roman" w:hAnsi="Times New Roman" w:cs="Times New Roman"/>
        </w:rPr>
      </w:pPr>
      <w:r w:rsidRPr="006C170E">
        <w:rPr>
          <w:rFonts w:ascii="Times New Roman" w:hAnsi="Times New Roman" w:cs="Times New Roman"/>
          <w:noProof/>
        </w:rPr>
        <w:lastRenderedPageBreak/>
        <w:drawing>
          <wp:inline distT="0" distB="0" distL="0" distR="0" wp14:anchorId="4066D661" wp14:editId="03F12646">
            <wp:extent cx="5486400" cy="2918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918460"/>
                    </a:xfrm>
                    <a:prstGeom prst="rect">
                      <a:avLst/>
                    </a:prstGeom>
                  </pic:spPr>
                </pic:pic>
              </a:graphicData>
            </a:graphic>
          </wp:inline>
        </w:drawing>
      </w:r>
      <w:r w:rsidR="00901137" w:rsidRPr="006C170E">
        <w:rPr>
          <w:rFonts w:ascii="Times New Roman" w:hAnsi="Times New Roman" w:cs="Times New Roman"/>
        </w:rPr>
        <w:br/>
      </w:r>
      <w:r w:rsidR="00901137" w:rsidRPr="006C170E">
        <w:rPr>
          <w:rFonts w:ascii="Times New Roman" w:hAnsi="Times New Roman" w:cs="Times New Roman"/>
        </w:rPr>
        <w:br/>
      </w:r>
      <w:r w:rsidR="00A87EAA" w:rsidRPr="006C170E">
        <w:rPr>
          <w:rFonts w:ascii="Times New Roman" w:hAnsi="Times New Roman" w:cs="Times New Roman"/>
          <w:b/>
        </w:rPr>
        <w:t>e</w:t>
      </w:r>
      <w:r w:rsidR="00901137" w:rsidRPr="006C170E">
        <w:rPr>
          <w:rFonts w:ascii="Times New Roman" w:hAnsi="Times New Roman" w:cs="Times New Roman"/>
          <w:b/>
        </w:rPr>
        <w:t>.</w:t>
      </w:r>
      <w:r w:rsidR="00C038B7" w:rsidRPr="006C170E">
        <w:rPr>
          <w:rFonts w:ascii="Times New Roman" w:hAnsi="Times New Roman" w:cs="Times New Roman"/>
        </w:rPr>
        <w:t xml:space="preserve"> </w:t>
      </w:r>
      <w:r w:rsidR="00901137" w:rsidRPr="006C170E">
        <w:rPr>
          <w:rFonts w:ascii="Times New Roman" w:hAnsi="Times New Roman" w:cs="Times New Roman"/>
          <w:b/>
        </w:rPr>
        <w:t>Tokenization</w:t>
      </w:r>
      <w:r w:rsidR="00C038B7" w:rsidRPr="006C170E">
        <w:rPr>
          <w:rFonts w:ascii="Times New Roman" w:hAnsi="Times New Roman" w:cs="Times New Roman"/>
        </w:rPr>
        <w:t>:</w:t>
      </w:r>
      <w:r w:rsidR="00901137" w:rsidRPr="006C170E">
        <w:rPr>
          <w:rFonts w:ascii="Times New Roman" w:hAnsi="Times New Roman" w:cs="Times New Roman"/>
        </w:rPr>
        <w:br/>
        <w:t xml:space="preserve">   Tokenization was implemented using NLTK’s </w:t>
      </w:r>
      <w:proofErr w:type="spellStart"/>
      <w:r w:rsidR="00901137" w:rsidRPr="006C170E">
        <w:rPr>
          <w:rFonts w:ascii="Times New Roman" w:hAnsi="Times New Roman" w:cs="Times New Roman"/>
        </w:rPr>
        <w:t>word_tokenize</w:t>
      </w:r>
      <w:proofErr w:type="spellEnd"/>
      <w:r w:rsidR="00901137" w:rsidRPr="006C170E">
        <w:rPr>
          <w:rFonts w:ascii="Times New Roman" w:hAnsi="Times New Roman" w:cs="Times New Roman"/>
        </w:rPr>
        <w:t xml:space="preserve"> function. This step split the review texts into individual tokens or words, a necessary </w:t>
      </w:r>
      <w:r w:rsidR="00154945" w:rsidRPr="006C170E">
        <w:rPr>
          <w:rFonts w:ascii="Times New Roman" w:hAnsi="Times New Roman" w:cs="Times New Roman"/>
        </w:rPr>
        <w:t>thing to do prior to</w:t>
      </w:r>
      <w:r w:rsidR="00901137" w:rsidRPr="006C170E">
        <w:rPr>
          <w:rFonts w:ascii="Times New Roman" w:hAnsi="Times New Roman" w:cs="Times New Roman"/>
        </w:rPr>
        <w:t xml:space="preserve"> further NLP tasks.</w:t>
      </w:r>
      <w:r w:rsidR="00901137" w:rsidRPr="006C170E">
        <w:rPr>
          <w:rFonts w:ascii="Times New Roman" w:hAnsi="Times New Roman" w:cs="Times New Roman"/>
        </w:rPr>
        <w:br/>
      </w:r>
      <w:r w:rsidR="00901137" w:rsidRPr="006C170E">
        <w:rPr>
          <w:rFonts w:ascii="Times New Roman" w:hAnsi="Times New Roman" w:cs="Times New Roman"/>
        </w:rPr>
        <w:br/>
      </w:r>
      <w:r w:rsidR="006F1465" w:rsidRPr="006C170E">
        <w:rPr>
          <w:rFonts w:ascii="Times New Roman" w:hAnsi="Times New Roman" w:cs="Times New Roman"/>
        </w:rPr>
        <w:t>This tokenization method using NLTK is chosen over other approaches for several key reasons:</w:t>
      </w:r>
    </w:p>
    <w:p w14:paraId="613F2236" w14:textId="2938E07D" w:rsidR="006F1465" w:rsidRPr="006C170E" w:rsidRDefault="006F1465" w:rsidP="00D46F40">
      <w:pPr>
        <w:pStyle w:val="ListParagraph"/>
        <w:numPr>
          <w:ilvl w:val="0"/>
          <w:numId w:val="24"/>
        </w:numPr>
        <w:spacing w:after="0"/>
        <w:ind w:left="993" w:hanging="273"/>
        <w:rPr>
          <w:rFonts w:ascii="Times New Roman" w:hAnsi="Times New Roman" w:cs="Times New Roman"/>
        </w:rPr>
      </w:pPr>
      <w:r w:rsidRPr="006C170E">
        <w:rPr>
          <w:rFonts w:ascii="Times New Roman" w:hAnsi="Times New Roman" w:cs="Times New Roman"/>
        </w:rPr>
        <w:t>Pre-Trained Tokenizer for Multiple Languages</w:t>
      </w:r>
      <w:r w:rsidR="00D46F40" w:rsidRPr="006C170E">
        <w:rPr>
          <w:rFonts w:ascii="Times New Roman" w:hAnsi="Times New Roman" w:cs="Times New Roman"/>
        </w:rPr>
        <w:t xml:space="preserve">: </w:t>
      </w:r>
      <w:r w:rsidRPr="006C170E">
        <w:rPr>
          <w:rFonts w:ascii="Times New Roman" w:hAnsi="Times New Roman" w:cs="Times New Roman"/>
        </w:rPr>
        <w:t>NLTK's `</w:t>
      </w:r>
      <w:proofErr w:type="spellStart"/>
      <w:r w:rsidRPr="006C170E">
        <w:rPr>
          <w:rFonts w:ascii="Times New Roman" w:hAnsi="Times New Roman" w:cs="Times New Roman"/>
        </w:rPr>
        <w:t>word_</w:t>
      </w:r>
      <w:proofErr w:type="gramStart"/>
      <w:r w:rsidRPr="006C170E">
        <w:rPr>
          <w:rFonts w:ascii="Times New Roman" w:hAnsi="Times New Roman" w:cs="Times New Roman"/>
        </w:rPr>
        <w:t>tokenize</w:t>
      </w:r>
      <w:proofErr w:type="spellEnd"/>
      <w:r w:rsidRPr="006C170E">
        <w:rPr>
          <w:rFonts w:ascii="Times New Roman" w:hAnsi="Times New Roman" w:cs="Times New Roman"/>
        </w:rPr>
        <w:t>(</w:t>
      </w:r>
      <w:proofErr w:type="gramEnd"/>
      <w:r w:rsidRPr="006C170E">
        <w:rPr>
          <w:rFonts w:ascii="Times New Roman" w:hAnsi="Times New Roman" w:cs="Times New Roman"/>
        </w:rPr>
        <w:t>)` and `</w:t>
      </w:r>
      <w:proofErr w:type="spellStart"/>
      <w:r w:rsidRPr="006C170E">
        <w:rPr>
          <w:rFonts w:ascii="Times New Roman" w:hAnsi="Times New Roman" w:cs="Times New Roman"/>
        </w:rPr>
        <w:t>sent_tokenize</w:t>
      </w:r>
      <w:proofErr w:type="spellEnd"/>
      <w:r w:rsidRPr="006C170E">
        <w:rPr>
          <w:rFonts w:ascii="Times New Roman" w:hAnsi="Times New Roman" w:cs="Times New Roman"/>
        </w:rPr>
        <w:t xml:space="preserve">()` use pre-trained models, making them reliable for handling different languages and punctuation styles.  </w:t>
      </w:r>
    </w:p>
    <w:p w14:paraId="16898163" w14:textId="47EEC3E1" w:rsidR="006F1465" w:rsidRPr="006C170E" w:rsidRDefault="00D46F40" w:rsidP="00D46F40">
      <w:pPr>
        <w:spacing w:after="0"/>
        <w:ind w:left="993" w:hanging="273"/>
        <w:rPr>
          <w:rFonts w:ascii="Times New Roman" w:hAnsi="Times New Roman" w:cs="Times New Roman"/>
        </w:rPr>
      </w:pPr>
      <w:r w:rsidRPr="006C170E">
        <w:rPr>
          <w:rFonts w:ascii="Times New Roman" w:hAnsi="Times New Roman" w:cs="Times New Roman"/>
        </w:rPr>
        <w:t xml:space="preserve">ii) </w:t>
      </w:r>
      <w:r w:rsidR="006F1465" w:rsidRPr="006C170E">
        <w:rPr>
          <w:rFonts w:ascii="Times New Roman" w:hAnsi="Times New Roman" w:cs="Times New Roman"/>
        </w:rPr>
        <w:t>Handles Complex Sentence Structures</w:t>
      </w:r>
      <w:r w:rsidRPr="006C170E">
        <w:rPr>
          <w:rFonts w:ascii="Times New Roman" w:hAnsi="Times New Roman" w:cs="Times New Roman"/>
        </w:rPr>
        <w:t>:</w:t>
      </w:r>
      <w:r w:rsidR="006F1465" w:rsidRPr="006C170E">
        <w:rPr>
          <w:rFonts w:ascii="Times New Roman" w:hAnsi="Times New Roman" w:cs="Times New Roman"/>
        </w:rPr>
        <w:t xml:space="preserve"> Some tokenizers struggle with abbreviations (`Dr.` or `U.S.`), but `</w:t>
      </w:r>
      <w:proofErr w:type="spellStart"/>
      <w:r w:rsidR="006F1465" w:rsidRPr="006C170E">
        <w:rPr>
          <w:rFonts w:ascii="Times New Roman" w:hAnsi="Times New Roman" w:cs="Times New Roman"/>
        </w:rPr>
        <w:t>sent_</w:t>
      </w:r>
      <w:proofErr w:type="gramStart"/>
      <w:r w:rsidR="006F1465" w:rsidRPr="006C170E">
        <w:rPr>
          <w:rFonts w:ascii="Times New Roman" w:hAnsi="Times New Roman" w:cs="Times New Roman"/>
        </w:rPr>
        <w:t>tokenize</w:t>
      </w:r>
      <w:proofErr w:type="spellEnd"/>
      <w:r w:rsidR="006F1465" w:rsidRPr="006C170E">
        <w:rPr>
          <w:rFonts w:ascii="Times New Roman" w:hAnsi="Times New Roman" w:cs="Times New Roman"/>
        </w:rPr>
        <w:t>(</w:t>
      </w:r>
      <w:proofErr w:type="gramEnd"/>
      <w:r w:rsidR="006F1465" w:rsidRPr="006C170E">
        <w:rPr>
          <w:rFonts w:ascii="Times New Roman" w:hAnsi="Times New Roman" w:cs="Times New Roman"/>
        </w:rPr>
        <w:t xml:space="preserve">)` correctly identifies sentence breaks.  </w:t>
      </w:r>
    </w:p>
    <w:p w14:paraId="07150F2B" w14:textId="591D95C3" w:rsidR="006F1465" w:rsidRPr="006C170E" w:rsidRDefault="00D46F40" w:rsidP="00DA41EA">
      <w:pPr>
        <w:spacing w:after="0"/>
        <w:ind w:left="993" w:hanging="273"/>
        <w:rPr>
          <w:rFonts w:ascii="Times New Roman" w:hAnsi="Times New Roman" w:cs="Times New Roman"/>
        </w:rPr>
      </w:pPr>
      <w:r w:rsidRPr="006C170E">
        <w:rPr>
          <w:rFonts w:ascii="Times New Roman" w:hAnsi="Times New Roman" w:cs="Times New Roman"/>
        </w:rPr>
        <w:t xml:space="preserve">iii) </w:t>
      </w:r>
      <w:r w:rsidR="006F1465" w:rsidRPr="006C170E">
        <w:rPr>
          <w:rFonts w:ascii="Times New Roman" w:hAnsi="Times New Roman" w:cs="Times New Roman"/>
        </w:rPr>
        <w:t>Widely Used in NLP</w:t>
      </w:r>
      <w:r w:rsidRPr="006C170E">
        <w:rPr>
          <w:rFonts w:ascii="Times New Roman" w:hAnsi="Times New Roman" w:cs="Times New Roman"/>
        </w:rPr>
        <w:t>:</w:t>
      </w:r>
      <w:r w:rsidR="006F1465" w:rsidRPr="006C170E">
        <w:rPr>
          <w:rFonts w:ascii="Times New Roman" w:hAnsi="Times New Roman" w:cs="Times New Roman"/>
        </w:rPr>
        <w:t xml:space="preserve"> Many machine learning models (for sentiment analysis, chatbot responses, etc.) rely on NLTK for preprocessing.  </w:t>
      </w:r>
    </w:p>
    <w:p w14:paraId="4DF392FD" w14:textId="1A8424B5" w:rsidR="006F1465" w:rsidRPr="006C170E" w:rsidRDefault="002D0027" w:rsidP="006F1465">
      <w:pPr>
        <w:spacing w:after="0"/>
        <w:rPr>
          <w:rFonts w:ascii="Times New Roman" w:hAnsi="Times New Roman" w:cs="Times New Roman"/>
        </w:rPr>
      </w:pPr>
      <w:r w:rsidRPr="006C170E">
        <w:rPr>
          <w:rFonts w:ascii="Times New Roman" w:hAnsi="Times New Roman" w:cs="Times New Roman"/>
        </w:rPr>
        <w:t>How other method’s limitations</w:t>
      </w:r>
    </w:p>
    <w:p w14:paraId="145ADE93" w14:textId="63266CA9" w:rsidR="006F1465" w:rsidRPr="006C170E" w:rsidRDefault="006F1465" w:rsidP="002D0027">
      <w:pPr>
        <w:pStyle w:val="ListParagraph"/>
        <w:numPr>
          <w:ilvl w:val="0"/>
          <w:numId w:val="25"/>
        </w:numPr>
        <w:spacing w:after="0"/>
        <w:ind w:hanging="371"/>
        <w:rPr>
          <w:rFonts w:ascii="Times New Roman" w:hAnsi="Times New Roman" w:cs="Times New Roman"/>
        </w:rPr>
      </w:pPr>
      <w:proofErr w:type="gramStart"/>
      <w:r w:rsidRPr="006C170E">
        <w:rPr>
          <w:rFonts w:ascii="Times New Roman" w:hAnsi="Times New Roman" w:cs="Times New Roman"/>
        </w:rPr>
        <w:t>Simple .split</w:t>
      </w:r>
      <w:proofErr w:type="gramEnd"/>
      <w:r w:rsidRPr="006C170E">
        <w:rPr>
          <w:rFonts w:ascii="Times New Roman" w:hAnsi="Times New Roman" w:cs="Times New Roman"/>
        </w:rPr>
        <w:t xml:space="preserve">() </w:t>
      </w:r>
      <w:r w:rsidR="002912E1" w:rsidRPr="006C170E">
        <w:rPr>
          <w:rFonts w:ascii="Times New Roman" w:hAnsi="Times New Roman" w:cs="Times New Roman"/>
        </w:rPr>
        <w:t>:</w:t>
      </w:r>
      <w:r w:rsidRPr="006C170E">
        <w:rPr>
          <w:rFonts w:ascii="Times New Roman" w:hAnsi="Times New Roman" w:cs="Times New Roman"/>
        </w:rPr>
        <w:t xml:space="preserve"> This just splits by spaces, which fails for punctuation, contractions, and special cases.</w:t>
      </w:r>
    </w:p>
    <w:p w14:paraId="65A91A74" w14:textId="72B8F8B8" w:rsidR="006F1465" w:rsidRPr="006C170E" w:rsidRDefault="002912E1" w:rsidP="002912E1">
      <w:pPr>
        <w:spacing w:after="0"/>
        <w:ind w:left="1134" w:hanging="425"/>
        <w:rPr>
          <w:rFonts w:ascii="Times New Roman" w:hAnsi="Times New Roman" w:cs="Times New Roman"/>
        </w:rPr>
      </w:pPr>
      <w:r w:rsidRPr="006C170E">
        <w:rPr>
          <w:rFonts w:ascii="Times New Roman" w:hAnsi="Times New Roman" w:cs="Times New Roman"/>
        </w:rPr>
        <w:t xml:space="preserve">ii)   </w:t>
      </w:r>
      <w:r w:rsidR="006F1465" w:rsidRPr="006C170E">
        <w:rPr>
          <w:rFonts w:ascii="Times New Roman" w:hAnsi="Times New Roman" w:cs="Times New Roman"/>
        </w:rPr>
        <w:t>Regex-Based Tokenization (`</w:t>
      </w:r>
      <w:proofErr w:type="spellStart"/>
      <w:proofErr w:type="gramStart"/>
      <w:r w:rsidR="006F1465" w:rsidRPr="006C170E">
        <w:rPr>
          <w:rFonts w:ascii="Times New Roman" w:hAnsi="Times New Roman" w:cs="Times New Roman"/>
        </w:rPr>
        <w:t>re.split</w:t>
      </w:r>
      <w:proofErr w:type="spellEnd"/>
      <w:proofErr w:type="gramEnd"/>
      <w:r w:rsidR="006F1465" w:rsidRPr="006C170E">
        <w:rPr>
          <w:rFonts w:ascii="Times New Roman" w:hAnsi="Times New Roman" w:cs="Times New Roman"/>
        </w:rPr>
        <w:t xml:space="preserve">()`) </w:t>
      </w:r>
      <w:r w:rsidRPr="006C170E">
        <w:rPr>
          <w:rFonts w:ascii="Times New Roman" w:hAnsi="Times New Roman" w:cs="Times New Roman"/>
        </w:rPr>
        <w:t>:</w:t>
      </w:r>
      <w:r w:rsidR="006F1465" w:rsidRPr="006C170E">
        <w:rPr>
          <w:rFonts w:ascii="Times New Roman" w:hAnsi="Times New Roman" w:cs="Times New Roman"/>
        </w:rPr>
        <w:t xml:space="preserve"> Fast but requires custom regex patterns that may miss linguistic rules.</w:t>
      </w:r>
    </w:p>
    <w:p w14:paraId="0DFB3C08" w14:textId="01C5B775" w:rsidR="006F1465" w:rsidRPr="006C170E" w:rsidRDefault="006F1465" w:rsidP="002912E1">
      <w:pPr>
        <w:pStyle w:val="ListParagraph"/>
        <w:numPr>
          <w:ilvl w:val="0"/>
          <w:numId w:val="25"/>
        </w:numPr>
        <w:spacing w:after="0"/>
        <w:ind w:hanging="371"/>
        <w:rPr>
          <w:rFonts w:ascii="Times New Roman" w:hAnsi="Times New Roman" w:cs="Times New Roman"/>
        </w:rPr>
      </w:pPr>
      <w:proofErr w:type="spellStart"/>
      <w:r w:rsidRPr="006C170E">
        <w:rPr>
          <w:rFonts w:ascii="Times New Roman" w:hAnsi="Times New Roman" w:cs="Times New Roman"/>
        </w:rPr>
        <w:t>SpaCy</w:t>
      </w:r>
      <w:proofErr w:type="spellEnd"/>
      <w:r w:rsidRPr="006C170E">
        <w:rPr>
          <w:rFonts w:ascii="Times New Roman" w:hAnsi="Times New Roman" w:cs="Times New Roman"/>
        </w:rPr>
        <w:t xml:space="preserve"> </w:t>
      </w:r>
      <w:proofErr w:type="gramStart"/>
      <w:r w:rsidRPr="006C170E">
        <w:rPr>
          <w:rFonts w:ascii="Times New Roman" w:hAnsi="Times New Roman" w:cs="Times New Roman"/>
        </w:rPr>
        <w:t>Tokenization</w:t>
      </w:r>
      <w:r w:rsidR="002912E1" w:rsidRPr="006C170E">
        <w:rPr>
          <w:rFonts w:ascii="Times New Roman" w:hAnsi="Times New Roman" w:cs="Times New Roman"/>
        </w:rPr>
        <w:t xml:space="preserve"> :</w:t>
      </w:r>
      <w:proofErr w:type="gramEnd"/>
      <w:r w:rsidRPr="006C170E">
        <w:rPr>
          <w:rFonts w:ascii="Times New Roman" w:hAnsi="Times New Roman" w:cs="Times New Roman"/>
        </w:rPr>
        <w:t xml:space="preserve"> More advanced but requires additional installation, and for simple text tasks, NLTK is lighter and more efficient.</w:t>
      </w:r>
    </w:p>
    <w:p w14:paraId="3BA07BA1" w14:textId="16B3B2C5" w:rsidR="002A295D" w:rsidRPr="006C170E" w:rsidRDefault="00F371EA" w:rsidP="006F1465">
      <w:pPr>
        <w:spacing w:after="0"/>
        <w:rPr>
          <w:rFonts w:ascii="Times New Roman" w:hAnsi="Times New Roman" w:cs="Times New Roman"/>
        </w:rPr>
      </w:pPr>
      <w:r w:rsidRPr="006C170E">
        <w:rPr>
          <w:rFonts w:ascii="Times New Roman" w:hAnsi="Times New Roman" w:cs="Times New Roman"/>
          <w:noProof/>
        </w:rPr>
        <w:lastRenderedPageBreak/>
        <w:drawing>
          <wp:inline distT="0" distB="0" distL="0" distR="0" wp14:anchorId="56A8C830" wp14:editId="190DBF6B">
            <wp:extent cx="5486400" cy="2270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270125"/>
                    </a:xfrm>
                    <a:prstGeom prst="rect">
                      <a:avLst/>
                    </a:prstGeom>
                  </pic:spPr>
                </pic:pic>
              </a:graphicData>
            </a:graphic>
          </wp:inline>
        </w:drawing>
      </w:r>
    </w:p>
    <w:p w14:paraId="4D2D7C06" w14:textId="77777777" w:rsidR="008B5A4D" w:rsidRPr="006C170E" w:rsidRDefault="008B5A4D" w:rsidP="006F1465">
      <w:pPr>
        <w:spacing w:after="0"/>
        <w:rPr>
          <w:rFonts w:ascii="Times New Roman" w:hAnsi="Times New Roman" w:cs="Times New Roman"/>
        </w:rPr>
      </w:pPr>
    </w:p>
    <w:p w14:paraId="2A5E2733" w14:textId="2F415478" w:rsidR="008C483C" w:rsidRPr="006C170E" w:rsidRDefault="008C483C" w:rsidP="006F1465">
      <w:pPr>
        <w:spacing w:after="0"/>
        <w:rPr>
          <w:rFonts w:ascii="Times New Roman" w:hAnsi="Times New Roman" w:cs="Times New Roman"/>
        </w:rPr>
      </w:pPr>
      <w:r w:rsidRPr="006C170E">
        <w:rPr>
          <w:rFonts w:ascii="Times New Roman" w:hAnsi="Times New Roman" w:cs="Times New Roman"/>
          <w:noProof/>
        </w:rPr>
        <w:drawing>
          <wp:inline distT="0" distB="0" distL="0" distR="0" wp14:anchorId="78523949" wp14:editId="46CD5FEF">
            <wp:extent cx="3070860" cy="26734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74612" cy="2676762"/>
                    </a:xfrm>
                    <a:prstGeom prst="rect">
                      <a:avLst/>
                    </a:prstGeom>
                  </pic:spPr>
                </pic:pic>
              </a:graphicData>
            </a:graphic>
          </wp:inline>
        </w:drawing>
      </w:r>
    </w:p>
    <w:p w14:paraId="259ADCF5" w14:textId="77777777" w:rsidR="001634F5" w:rsidRPr="001B6792" w:rsidRDefault="00901137" w:rsidP="007852C9">
      <w:pPr>
        <w:pStyle w:val="Heading1"/>
        <w:rPr>
          <w:rFonts w:ascii="Times New Roman" w:hAnsi="Times New Roman" w:cs="Times New Roman"/>
          <w:sz w:val="32"/>
          <w:szCs w:val="32"/>
          <w:u w:val="single"/>
        </w:rPr>
      </w:pPr>
      <w:r w:rsidRPr="001B6792">
        <w:rPr>
          <w:rFonts w:ascii="Times New Roman" w:hAnsi="Times New Roman" w:cs="Times New Roman"/>
          <w:sz w:val="32"/>
          <w:szCs w:val="32"/>
          <w:u w:val="single"/>
        </w:rPr>
        <w:t>Task 2: Data Processing</w:t>
      </w:r>
    </w:p>
    <w:p w14:paraId="5781B1C8" w14:textId="63CC2F3C" w:rsidR="00AE604F" w:rsidRPr="006C170E" w:rsidRDefault="00901137" w:rsidP="007852C9">
      <w:pPr>
        <w:spacing w:after="0"/>
        <w:rPr>
          <w:rFonts w:ascii="Times New Roman" w:hAnsi="Times New Roman" w:cs="Times New Roman"/>
        </w:rPr>
      </w:pPr>
      <w:r w:rsidRPr="006C170E">
        <w:rPr>
          <w:rFonts w:ascii="Times New Roman" w:hAnsi="Times New Roman" w:cs="Times New Roman"/>
        </w:rPr>
        <w:t>This task aimed to extract insights from the structured data. The following sub-tasks were performed:</w:t>
      </w:r>
      <w:r w:rsidRPr="006C170E">
        <w:rPr>
          <w:rFonts w:ascii="Times New Roman" w:hAnsi="Times New Roman" w:cs="Times New Roman"/>
        </w:rPr>
        <w:br/>
      </w:r>
      <w:r w:rsidRPr="006C170E">
        <w:rPr>
          <w:rFonts w:ascii="Times New Roman" w:hAnsi="Times New Roman" w:cs="Times New Roman"/>
        </w:rPr>
        <w:br/>
      </w:r>
      <w:r w:rsidRPr="006C170E">
        <w:rPr>
          <w:rFonts w:ascii="Times New Roman" w:hAnsi="Times New Roman" w:cs="Times New Roman"/>
          <w:b/>
        </w:rPr>
        <w:t>a)</w:t>
      </w:r>
      <w:r w:rsidRPr="006C170E">
        <w:rPr>
          <w:rFonts w:ascii="Times New Roman" w:hAnsi="Times New Roman" w:cs="Times New Roman"/>
        </w:rPr>
        <w:t xml:space="preserve"> </w:t>
      </w:r>
      <w:r w:rsidRPr="006C170E">
        <w:rPr>
          <w:rFonts w:ascii="Times New Roman" w:hAnsi="Times New Roman" w:cs="Times New Roman"/>
          <w:b/>
        </w:rPr>
        <w:t>Retrieving Places with More Than 3 Reviews:</w:t>
      </w:r>
      <w:r w:rsidRPr="006C170E">
        <w:rPr>
          <w:rFonts w:ascii="Times New Roman" w:hAnsi="Times New Roman" w:cs="Times New Roman"/>
        </w:rPr>
        <w:br/>
        <w:t xml:space="preserve">   The Reviews dataset was grouped by '</w:t>
      </w:r>
      <w:proofErr w:type="spellStart"/>
      <w:r w:rsidRPr="006C170E">
        <w:rPr>
          <w:rFonts w:ascii="Times New Roman" w:hAnsi="Times New Roman" w:cs="Times New Roman"/>
        </w:rPr>
        <w:t>place_id</w:t>
      </w:r>
      <w:proofErr w:type="spellEnd"/>
      <w:r w:rsidRPr="006C170E">
        <w:rPr>
          <w:rFonts w:ascii="Times New Roman" w:hAnsi="Times New Roman" w:cs="Times New Roman"/>
        </w:rPr>
        <w:t xml:space="preserve">' using pandas </w:t>
      </w:r>
      <w:proofErr w:type="spellStart"/>
      <w:r w:rsidRPr="006C170E">
        <w:rPr>
          <w:rFonts w:ascii="Times New Roman" w:hAnsi="Times New Roman" w:cs="Times New Roman"/>
        </w:rPr>
        <w:t>groupby</w:t>
      </w:r>
      <w:proofErr w:type="spellEnd"/>
      <w:r w:rsidRPr="006C170E">
        <w:rPr>
          <w:rFonts w:ascii="Times New Roman" w:hAnsi="Times New Roman" w:cs="Times New Roman"/>
        </w:rPr>
        <w:t>, and entries with counts    greater than 3 were selected. This helped identify frequently reviewed locations.</w:t>
      </w:r>
    </w:p>
    <w:p w14:paraId="14C07459" w14:textId="77777777" w:rsidR="00C63075" w:rsidRPr="006C170E" w:rsidRDefault="00C63075" w:rsidP="007852C9">
      <w:pPr>
        <w:spacing w:after="0"/>
        <w:rPr>
          <w:rFonts w:ascii="Times New Roman" w:hAnsi="Times New Roman" w:cs="Times New Roman"/>
          <w:lang w:val="en-ZM"/>
        </w:rPr>
      </w:pPr>
    </w:p>
    <w:p w14:paraId="5269CBDF" w14:textId="77777777" w:rsidR="000F203B" w:rsidRPr="006C170E" w:rsidRDefault="003B09B2" w:rsidP="00B00F7F">
      <w:pPr>
        <w:spacing w:after="0"/>
        <w:rPr>
          <w:rFonts w:ascii="Times New Roman" w:hAnsi="Times New Roman" w:cs="Times New Roman"/>
        </w:rPr>
      </w:pPr>
      <w:r w:rsidRPr="006C170E">
        <w:rPr>
          <w:rFonts w:ascii="Times New Roman" w:hAnsi="Times New Roman" w:cs="Times New Roman"/>
          <w:noProof/>
        </w:rPr>
        <w:drawing>
          <wp:inline distT="0" distB="0" distL="0" distR="0" wp14:anchorId="5BCDEE3C" wp14:editId="6EDD0194">
            <wp:extent cx="5486400" cy="1285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1285240"/>
                    </a:xfrm>
                    <a:prstGeom prst="rect">
                      <a:avLst/>
                    </a:prstGeom>
                  </pic:spPr>
                </pic:pic>
              </a:graphicData>
            </a:graphic>
          </wp:inline>
        </w:drawing>
      </w:r>
      <w:r w:rsidR="00B00F7F" w:rsidRPr="006C170E">
        <w:rPr>
          <w:rFonts w:ascii="Times New Roman" w:hAnsi="Times New Roman" w:cs="Times New Roman"/>
        </w:rPr>
        <w:t xml:space="preserve"> </w:t>
      </w:r>
    </w:p>
    <w:p w14:paraId="3B71FE01" w14:textId="6F2483AA" w:rsidR="00B00F7F" w:rsidRPr="006C170E" w:rsidRDefault="00B00F7F" w:rsidP="00B00F7F">
      <w:pPr>
        <w:spacing w:after="0"/>
        <w:rPr>
          <w:rFonts w:ascii="Times New Roman" w:hAnsi="Times New Roman" w:cs="Times New Roman"/>
        </w:rPr>
      </w:pPr>
      <w:r w:rsidRPr="006C170E">
        <w:rPr>
          <w:rFonts w:ascii="Times New Roman" w:hAnsi="Times New Roman" w:cs="Times New Roman"/>
        </w:rPr>
        <w:t>This code is designed to process a dataset of reviews and extract places that have received more than three reviews.</w:t>
      </w:r>
    </w:p>
    <w:p w14:paraId="66DBF084" w14:textId="6CC76AE1" w:rsidR="00A6667F" w:rsidRPr="006C170E" w:rsidRDefault="00A6667F" w:rsidP="00B00F7F">
      <w:pPr>
        <w:spacing w:after="0"/>
        <w:rPr>
          <w:rFonts w:ascii="Times New Roman" w:hAnsi="Times New Roman" w:cs="Times New Roman"/>
        </w:rPr>
      </w:pPr>
      <w:r w:rsidRPr="006C170E">
        <w:rPr>
          <w:rFonts w:ascii="Times New Roman" w:hAnsi="Times New Roman" w:cs="Times New Roman"/>
        </w:rPr>
        <w:t>Steps taken:</w:t>
      </w:r>
    </w:p>
    <w:p w14:paraId="1F2A49CD" w14:textId="61EA6A52" w:rsidR="00B00F7F" w:rsidRPr="006C170E" w:rsidRDefault="00CD6F85" w:rsidP="00F84069">
      <w:pPr>
        <w:spacing w:after="0"/>
        <w:ind w:left="851" w:hanging="131"/>
        <w:rPr>
          <w:rFonts w:ascii="Times New Roman" w:hAnsi="Times New Roman" w:cs="Times New Roman"/>
        </w:rPr>
      </w:pPr>
      <w:proofErr w:type="spellStart"/>
      <w:r w:rsidRPr="006C170E">
        <w:rPr>
          <w:rFonts w:ascii="Times New Roman" w:hAnsi="Times New Roman" w:cs="Times New Roman"/>
        </w:rPr>
        <w:lastRenderedPageBreak/>
        <w:t>i</w:t>
      </w:r>
      <w:proofErr w:type="spellEnd"/>
      <w:r w:rsidRPr="006C170E">
        <w:rPr>
          <w:rFonts w:ascii="Times New Roman" w:hAnsi="Times New Roman" w:cs="Times New Roman"/>
        </w:rPr>
        <w:t xml:space="preserve">) </w:t>
      </w:r>
      <w:proofErr w:type="spellStart"/>
      <w:r w:rsidR="00B00F7F" w:rsidRPr="006C170E">
        <w:rPr>
          <w:rFonts w:ascii="Times New Roman" w:hAnsi="Times New Roman" w:cs="Times New Roman"/>
        </w:rPr>
        <w:t>groupby</w:t>
      </w:r>
      <w:proofErr w:type="spellEnd"/>
      <w:r w:rsidR="00B00F7F" w:rsidRPr="006C170E">
        <w:rPr>
          <w:rFonts w:ascii="Times New Roman" w:hAnsi="Times New Roman" w:cs="Times New Roman"/>
        </w:rPr>
        <w:t>('</w:t>
      </w:r>
      <w:proofErr w:type="spellStart"/>
      <w:r w:rsidR="00B00F7F" w:rsidRPr="006C170E">
        <w:rPr>
          <w:rFonts w:ascii="Times New Roman" w:hAnsi="Times New Roman" w:cs="Times New Roman"/>
        </w:rPr>
        <w:t>gPlusPlaceId</w:t>
      </w:r>
      <w:proofErr w:type="spellEnd"/>
      <w:proofErr w:type="gramStart"/>
      <w:r w:rsidR="00B00F7F" w:rsidRPr="006C170E">
        <w:rPr>
          <w:rFonts w:ascii="Times New Roman" w:hAnsi="Times New Roman" w:cs="Times New Roman"/>
        </w:rPr>
        <w:t>')`</w:t>
      </w:r>
      <w:proofErr w:type="gramEnd"/>
      <w:r w:rsidR="00F84069" w:rsidRPr="006C170E">
        <w:rPr>
          <w:rFonts w:ascii="Times New Roman" w:hAnsi="Times New Roman" w:cs="Times New Roman"/>
        </w:rPr>
        <w:t>:</w:t>
      </w:r>
      <w:r w:rsidR="00B00F7F" w:rsidRPr="006C170E">
        <w:rPr>
          <w:rFonts w:ascii="Times New Roman" w:hAnsi="Times New Roman" w:cs="Times New Roman"/>
        </w:rPr>
        <w:t xml:space="preserve"> Groups the reviews by `</w:t>
      </w:r>
      <w:proofErr w:type="spellStart"/>
      <w:r w:rsidR="00B00F7F" w:rsidRPr="006C170E">
        <w:rPr>
          <w:rFonts w:ascii="Times New Roman" w:hAnsi="Times New Roman" w:cs="Times New Roman"/>
        </w:rPr>
        <w:t>gPlusPlaceId</w:t>
      </w:r>
      <w:proofErr w:type="spellEnd"/>
      <w:r w:rsidR="00B00F7F" w:rsidRPr="006C170E">
        <w:rPr>
          <w:rFonts w:ascii="Times New Roman" w:hAnsi="Times New Roman" w:cs="Times New Roman"/>
        </w:rPr>
        <w:t>`, which represents the unique ID of each place.</w:t>
      </w:r>
    </w:p>
    <w:p w14:paraId="345E045B" w14:textId="477D1113" w:rsidR="00B00F7F" w:rsidRPr="006C170E" w:rsidRDefault="00F84069" w:rsidP="00F84069">
      <w:pPr>
        <w:spacing w:after="0"/>
        <w:ind w:firstLine="720"/>
        <w:rPr>
          <w:rFonts w:ascii="Times New Roman" w:hAnsi="Times New Roman" w:cs="Times New Roman"/>
        </w:rPr>
      </w:pPr>
      <w:r w:rsidRPr="006C170E">
        <w:rPr>
          <w:rFonts w:ascii="Times New Roman" w:hAnsi="Times New Roman" w:cs="Times New Roman"/>
        </w:rPr>
        <w:t xml:space="preserve">ii) </w:t>
      </w:r>
      <w:proofErr w:type="gramStart"/>
      <w:r w:rsidR="00B00F7F" w:rsidRPr="006C170E">
        <w:rPr>
          <w:rFonts w:ascii="Times New Roman" w:hAnsi="Times New Roman" w:cs="Times New Roman"/>
        </w:rPr>
        <w:t>size(</w:t>
      </w:r>
      <w:proofErr w:type="gramEnd"/>
      <w:r w:rsidR="00B00F7F" w:rsidRPr="006C170E">
        <w:rPr>
          <w:rFonts w:ascii="Times New Roman" w:hAnsi="Times New Roman" w:cs="Times New Roman"/>
        </w:rPr>
        <w:t>)`</w:t>
      </w:r>
      <w:r w:rsidRPr="006C170E">
        <w:rPr>
          <w:rFonts w:ascii="Times New Roman" w:hAnsi="Times New Roman" w:cs="Times New Roman"/>
        </w:rPr>
        <w:t>:</w:t>
      </w:r>
      <w:r w:rsidR="00B00F7F" w:rsidRPr="006C170E">
        <w:rPr>
          <w:rFonts w:ascii="Times New Roman" w:hAnsi="Times New Roman" w:cs="Times New Roman"/>
        </w:rPr>
        <w:t xml:space="preserve"> Computes the count of reviews for each place.</w:t>
      </w:r>
    </w:p>
    <w:p w14:paraId="15D9EA75" w14:textId="3CDCE861" w:rsidR="00B00F7F" w:rsidRPr="006C170E" w:rsidRDefault="00F84069" w:rsidP="00F84069">
      <w:pPr>
        <w:spacing w:after="0"/>
        <w:ind w:left="993" w:hanging="273"/>
        <w:rPr>
          <w:rFonts w:ascii="Times New Roman" w:hAnsi="Times New Roman" w:cs="Times New Roman"/>
        </w:rPr>
      </w:pPr>
      <w:r w:rsidRPr="006C170E">
        <w:rPr>
          <w:rFonts w:ascii="Times New Roman" w:hAnsi="Times New Roman" w:cs="Times New Roman"/>
        </w:rPr>
        <w:t xml:space="preserve">iii) </w:t>
      </w:r>
      <w:proofErr w:type="spellStart"/>
      <w:r w:rsidR="00B00F7F" w:rsidRPr="006C170E">
        <w:rPr>
          <w:rFonts w:ascii="Times New Roman" w:hAnsi="Times New Roman" w:cs="Times New Roman"/>
        </w:rPr>
        <w:t>reset_index</w:t>
      </w:r>
      <w:proofErr w:type="spellEnd"/>
      <w:r w:rsidR="00B00F7F" w:rsidRPr="006C170E">
        <w:rPr>
          <w:rFonts w:ascii="Times New Roman" w:hAnsi="Times New Roman" w:cs="Times New Roman"/>
        </w:rPr>
        <w:t>(name='</w:t>
      </w:r>
      <w:proofErr w:type="spellStart"/>
      <w:r w:rsidR="00B00F7F" w:rsidRPr="006C170E">
        <w:rPr>
          <w:rFonts w:ascii="Times New Roman" w:hAnsi="Times New Roman" w:cs="Times New Roman"/>
        </w:rPr>
        <w:t>review_count</w:t>
      </w:r>
      <w:proofErr w:type="spellEnd"/>
      <w:proofErr w:type="gramStart"/>
      <w:r w:rsidR="00B00F7F" w:rsidRPr="006C170E">
        <w:rPr>
          <w:rFonts w:ascii="Times New Roman" w:hAnsi="Times New Roman" w:cs="Times New Roman"/>
        </w:rPr>
        <w:t>')`</w:t>
      </w:r>
      <w:proofErr w:type="gramEnd"/>
      <w:r w:rsidR="00B00F7F" w:rsidRPr="006C170E">
        <w:rPr>
          <w:rFonts w:ascii="Times New Roman" w:hAnsi="Times New Roman" w:cs="Times New Roman"/>
        </w:rPr>
        <w:t xml:space="preserve"> – Converts the grouped data into a structured </w:t>
      </w:r>
      <w:proofErr w:type="spellStart"/>
      <w:r w:rsidR="00B00F7F" w:rsidRPr="006C170E">
        <w:rPr>
          <w:rFonts w:ascii="Times New Roman" w:hAnsi="Times New Roman" w:cs="Times New Roman"/>
        </w:rPr>
        <w:t>DataFrame</w:t>
      </w:r>
      <w:proofErr w:type="spellEnd"/>
      <w:r w:rsidR="00B00F7F" w:rsidRPr="006C170E">
        <w:rPr>
          <w:rFonts w:ascii="Times New Roman" w:hAnsi="Times New Roman" w:cs="Times New Roman"/>
        </w:rPr>
        <w:t>, renaming the computed column to `</w:t>
      </w:r>
      <w:proofErr w:type="spellStart"/>
      <w:r w:rsidR="00B00F7F" w:rsidRPr="006C170E">
        <w:rPr>
          <w:rFonts w:ascii="Times New Roman" w:hAnsi="Times New Roman" w:cs="Times New Roman"/>
        </w:rPr>
        <w:t>review_count</w:t>
      </w:r>
      <w:proofErr w:type="spellEnd"/>
      <w:r w:rsidR="00B00F7F" w:rsidRPr="006C170E">
        <w:rPr>
          <w:rFonts w:ascii="Times New Roman" w:hAnsi="Times New Roman" w:cs="Times New Roman"/>
        </w:rPr>
        <w:t>`.</w:t>
      </w:r>
    </w:p>
    <w:p w14:paraId="12BEECDE" w14:textId="105D5291" w:rsidR="00B00F7F" w:rsidRPr="006C170E" w:rsidRDefault="00F84069" w:rsidP="00E36E15">
      <w:pPr>
        <w:spacing w:after="0"/>
        <w:ind w:left="993" w:hanging="273"/>
        <w:rPr>
          <w:rFonts w:ascii="Times New Roman" w:hAnsi="Times New Roman" w:cs="Times New Roman"/>
        </w:rPr>
      </w:pPr>
      <w:r w:rsidRPr="006C170E">
        <w:rPr>
          <w:rFonts w:ascii="Times New Roman" w:hAnsi="Times New Roman" w:cs="Times New Roman"/>
        </w:rPr>
        <w:t xml:space="preserve">iv) </w:t>
      </w:r>
      <w:r w:rsidR="00B00F7F" w:rsidRPr="006C170E">
        <w:rPr>
          <w:rFonts w:ascii="Times New Roman" w:hAnsi="Times New Roman" w:cs="Times New Roman"/>
        </w:rPr>
        <w:t xml:space="preserve">more_than_3 = </w:t>
      </w:r>
      <w:proofErr w:type="spellStart"/>
      <w:r w:rsidR="00B00F7F" w:rsidRPr="006C170E">
        <w:rPr>
          <w:rFonts w:ascii="Times New Roman" w:hAnsi="Times New Roman" w:cs="Times New Roman"/>
        </w:rPr>
        <w:t>review_counts</w:t>
      </w:r>
      <w:proofErr w:type="spellEnd"/>
      <w:r w:rsidR="00B00F7F" w:rsidRPr="006C170E">
        <w:rPr>
          <w:rFonts w:ascii="Times New Roman" w:hAnsi="Times New Roman" w:cs="Times New Roman"/>
        </w:rPr>
        <w:t>[</w:t>
      </w:r>
      <w:proofErr w:type="spellStart"/>
      <w:r w:rsidR="00B00F7F" w:rsidRPr="006C170E">
        <w:rPr>
          <w:rFonts w:ascii="Times New Roman" w:hAnsi="Times New Roman" w:cs="Times New Roman"/>
        </w:rPr>
        <w:t>review_counts</w:t>
      </w:r>
      <w:proofErr w:type="spellEnd"/>
      <w:r w:rsidR="00B00F7F" w:rsidRPr="006C170E">
        <w:rPr>
          <w:rFonts w:ascii="Times New Roman" w:hAnsi="Times New Roman" w:cs="Times New Roman"/>
        </w:rPr>
        <w:t>['</w:t>
      </w:r>
      <w:proofErr w:type="spellStart"/>
      <w:r w:rsidR="00B00F7F" w:rsidRPr="006C170E">
        <w:rPr>
          <w:rFonts w:ascii="Times New Roman" w:hAnsi="Times New Roman" w:cs="Times New Roman"/>
        </w:rPr>
        <w:t>review_count</w:t>
      </w:r>
      <w:proofErr w:type="spellEnd"/>
      <w:r w:rsidR="00B00F7F" w:rsidRPr="006C170E">
        <w:rPr>
          <w:rFonts w:ascii="Times New Roman" w:hAnsi="Times New Roman" w:cs="Times New Roman"/>
        </w:rPr>
        <w:t xml:space="preserve">'] &gt; </w:t>
      </w:r>
      <w:proofErr w:type="gramStart"/>
      <w:r w:rsidR="00B00F7F" w:rsidRPr="006C170E">
        <w:rPr>
          <w:rFonts w:ascii="Times New Roman" w:hAnsi="Times New Roman" w:cs="Times New Roman"/>
        </w:rPr>
        <w:t>3]`</w:t>
      </w:r>
      <w:proofErr w:type="gramEnd"/>
      <w:r w:rsidRPr="006C170E">
        <w:rPr>
          <w:rFonts w:ascii="Times New Roman" w:hAnsi="Times New Roman" w:cs="Times New Roman"/>
        </w:rPr>
        <w:t>:</w:t>
      </w:r>
      <w:r w:rsidR="00B00F7F" w:rsidRPr="006C170E">
        <w:rPr>
          <w:rFonts w:ascii="Times New Roman" w:hAnsi="Times New Roman" w:cs="Times New Roman"/>
        </w:rPr>
        <w:t xml:space="preserve"> Filters out places where the number of reviews exceeds 3.</w:t>
      </w:r>
    </w:p>
    <w:p w14:paraId="4191AEA8" w14:textId="62EBEFD9" w:rsidR="00B00F7F" w:rsidRPr="006C170E" w:rsidRDefault="00B00F7F" w:rsidP="00B00F7F">
      <w:pPr>
        <w:spacing w:after="0"/>
        <w:rPr>
          <w:rFonts w:ascii="Times New Roman" w:hAnsi="Times New Roman" w:cs="Times New Roman"/>
        </w:rPr>
      </w:pPr>
      <w:r w:rsidRPr="006C170E">
        <w:rPr>
          <w:rFonts w:ascii="Times New Roman" w:hAnsi="Times New Roman" w:cs="Times New Roman"/>
        </w:rPr>
        <w:t>Justification</w:t>
      </w:r>
      <w:r w:rsidR="00E36E15" w:rsidRPr="006C170E">
        <w:rPr>
          <w:rFonts w:ascii="Times New Roman" w:hAnsi="Times New Roman" w:cs="Times New Roman"/>
        </w:rPr>
        <w:t>:</w:t>
      </w:r>
    </w:p>
    <w:p w14:paraId="0CE62ABE" w14:textId="668F4750" w:rsidR="00B00F7F" w:rsidRPr="006C170E" w:rsidRDefault="00E36E15" w:rsidP="00E36E15">
      <w:pPr>
        <w:spacing w:after="0"/>
        <w:ind w:firstLine="720"/>
        <w:rPr>
          <w:rFonts w:ascii="Times New Roman" w:hAnsi="Times New Roman" w:cs="Times New Roman"/>
        </w:rPr>
      </w:pPr>
      <w:proofErr w:type="spellStart"/>
      <w:r w:rsidRPr="006C170E">
        <w:rPr>
          <w:rFonts w:ascii="Times New Roman" w:hAnsi="Times New Roman" w:cs="Times New Roman"/>
        </w:rPr>
        <w:t>i</w:t>
      </w:r>
      <w:proofErr w:type="spellEnd"/>
      <w:r w:rsidRPr="006C170E">
        <w:rPr>
          <w:rFonts w:ascii="Times New Roman" w:hAnsi="Times New Roman" w:cs="Times New Roman"/>
        </w:rPr>
        <w:t xml:space="preserve">) </w:t>
      </w:r>
      <w:r w:rsidR="00B00F7F" w:rsidRPr="006C170E">
        <w:rPr>
          <w:rFonts w:ascii="Times New Roman" w:hAnsi="Times New Roman" w:cs="Times New Roman"/>
        </w:rPr>
        <w:t>Grouping by `</w:t>
      </w:r>
      <w:proofErr w:type="spellStart"/>
      <w:r w:rsidR="00B00F7F" w:rsidRPr="006C170E">
        <w:rPr>
          <w:rFonts w:ascii="Times New Roman" w:hAnsi="Times New Roman" w:cs="Times New Roman"/>
        </w:rPr>
        <w:t>gPlusPlaceId</w:t>
      </w:r>
      <w:proofErr w:type="spellEnd"/>
      <w:r w:rsidR="00B00F7F" w:rsidRPr="006C170E">
        <w:rPr>
          <w:rFonts w:ascii="Times New Roman" w:hAnsi="Times New Roman" w:cs="Times New Roman"/>
        </w:rPr>
        <w:t>` ensures we aggregate reviews per place rather than per user.</w:t>
      </w:r>
    </w:p>
    <w:p w14:paraId="750267FA" w14:textId="7DD94B26" w:rsidR="00B00F7F" w:rsidRPr="006C170E" w:rsidRDefault="00E36E15" w:rsidP="00007A44">
      <w:pPr>
        <w:spacing w:after="0"/>
        <w:ind w:left="851" w:hanging="131"/>
        <w:rPr>
          <w:rFonts w:ascii="Times New Roman" w:hAnsi="Times New Roman" w:cs="Times New Roman"/>
        </w:rPr>
      </w:pPr>
      <w:r w:rsidRPr="006C170E">
        <w:rPr>
          <w:rFonts w:ascii="Times New Roman" w:hAnsi="Times New Roman" w:cs="Times New Roman"/>
        </w:rPr>
        <w:t xml:space="preserve">ii) </w:t>
      </w:r>
      <w:r w:rsidR="00B00F7F" w:rsidRPr="006C170E">
        <w:rPr>
          <w:rFonts w:ascii="Times New Roman" w:hAnsi="Times New Roman" w:cs="Times New Roman"/>
        </w:rPr>
        <w:t xml:space="preserve">Using </w:t>
      </w:r>
      <w:proofErr w:type="gramStart"/>
      <w:r w:rsidR="00B00F7F" w:rsidRPr="006C170E">
        <w:rPr>
          <w:rFonts w:ascii="Times New Roman" w:hAnsi="Times New Roman" w:cs="Times New Roman"/>
        </w:rPr>
        <w:t>`.size</w:t>
      </w:r>
      <w:proofErr w:type="gramEnd"/>
      <w:r w:rsidR="00B00F7F" w:rsidRPr="006C170E">
        <w:rPr>
          <w:rFonts w:ascii="Times New Roman" w:hAnsi="Times New Roman" w:cs="Times New Roman"/>
        </w:rPr>
        <w:t>()` is an efficient way to count occurrences in Pandas without requiring additional computations.</w:t>
      </w:r>
    </w:p>
    <w:p w14:paraId="785BE16C" w14:textId="6852E192" w:rsidR="00B00F7F" w:rsidRPr="006C170E" w:rsidRDefault="00E36E15" w:rsidP="00007A44">
      <w:pPr>
        <w:spacing w:after="0"/>
        <w:ind w:left="851" w:hanging="131"/>
        <w:rPr>
          <w:rFonts w:ascii="Times New Roman" w:hAnsi="Times New Roman" w:cs="Times New Roman"/>
        </w:rPr>
      </w:pPr>
      <w:r w:rsidRPr="006C170E">
        <w:rPr>
          <w:rFonts w:ascii="Times New Roman" w:hAnsi="Times New Roman" w:cs="Times New Roman"/>
        </w:rPr>
        <w:t xml:space="preserve">iii) </w:t>
      </w:r>
      <w:r w:rsidR="00B00F7F" w:rsidRPr="006C170E">
        <w:rPr>
          <w:rFonts w:ascii="Times New Roman" w:hAnsi="Times New Roman" w:cs="Times New Roman"/>
        </w:rPr>
        <w:t>Filtering places with more than three reviews helps identify well-reviewed locations, which can be useful for analysis, recommendations, or further insights.</w:t>
      </w:r>
    </w:p>
    <w:p w14:paraId="05520E64" w14:textId="5EC5DBDF" w:rsidR="00C63075" w:rsidRPr="006C170E" w:rsidRDefault="00901137" w:rsidP="007852C9">
      <w:pPr>
        <w:spacing w:after="0"/>
        <w:rPr>
          <w:rFonts w:ascii="Times New Roman" w:hAnsi="Times New Roman" w:cs="Times New Roman"/>
        </w:rPr>
      </w:pPr>
      <w:r w:rsidRPr="006C170E">
        <w:rPr>
          <w:rFonts w:ascii="Times New Roman" w:hAnsi="Times New Roman" w:cs="Times New Roman"/>
        </w:rPr>
        <w:br/>
      </w:r>
      <w:r w:rsidRPr="006C170E">
        <w:rPr>
          <w:rFonts w:ascii="Times New Roman" w:hAnsi="Times New Roman" w:cs="Times New Roman"/>
          <w:b/>
        </w:rPr>
        <w:t>b)</w:t>
      </w:r>
      <w:r w:rsidRPr="006C170E">
        <w:rPr>
          <w:rFonts w:ascii="Times New Roman" w:hAnsi="Times New Roman" w:cs="Times New Roman"/>
        </w:rPr>
        <w:t xml:space="preserve"> </w:t>
      </w:r>
      <w:r w:rsidRPr="006C170E">
        <w:rPr>
          <w:rFonts w:ascii="Times New Roman" w:hAnsi="Times New Roman" w:cs="Times New Roman"/>
          <w:b/>
        </w:rPr>
        <w:t>Counting Closed and Operating Places:</w:t>
      </w:r>
      <w:r w:rsidRPr="006C170E">
        <w:rPr>
          <w:rFonts w:ascii="Times New Roman" w:hAnsi="Times New Roman" w:cs="Times New Roman"/>
        </w:rPr>
        <w:br/>
        <w:t xml:space="preserve">   The Places dataset includes a </w:t>
      </w:r>
      <w:proofErr w:type="spellStart"/>
      <w:r w:rsidRPr="006C170E">
        <w:rPr>
          <w:rFonts w:ascii="Times New Roman" w:hAnsi="Times New Roman" w:cs="Times New Roman"/>
        </w:rPr>
        <w:t>boolean</w:t>
      </w:r>
      <w:proofErr w:type="spellEnd"/>
      <w:r w:rsidRPr="006C170E">
        <w:rPr>
          <w:rFonts w:ascii="Times New Roman" w:hAnsi="Times New Roman" w:cs="Times New Roman"/>
        </w:rPr>
        <w:t xml:space="preserve"> field 'closed'. Using </w:t>
      </w:r>
      <w:proofErr w:type="spellStart"/>
      <w:r w:rsidRPr="006C170E">
        <w:rPr>
          <w:rFonts w:ascii="Times New Roman" w:hAnsi="Times New Roman" w:cs="Times New Roman"/>
        </w:rPr>
        <w:t>value_</w:t>
      </w:r>
      <w:proofErr w:type="gramStart"/>
      <w:r w:rsidRPr="006C170E">
        <w:rPr>
          <w:rFonts w:ascii="Times New Roman" w:hAnsi="Times New Roman" w:cs="Times New Roman"/>
        </w:rPr>
        <w:t>counts</w:t>
      </w:r>
      <w:proofErr w:type="spellEnd"/>
      <w:r w:rsidRPr="006C170E">
        <w:rPr>
          <w:rFonts w:ascii="Times New Roman" w:hAnsi="Times New Roman" w:cs="Times New Roman"/>
        </w:rPr>
        <w:t>(</w:t>
      </w:r>
      <w:proofErr w:type="gramEnd"/>
      <w:r w:rsidRPr="006C170E">
        <w:rPr>
          <w:rFonts w:ascii="Times New Roman" w:hAnsi="Times New Roman" w:cs="Times New Roman"/>
        </w:rPr>
        <w:t>) on this column, the number of closed (True) and open (False) places</w:t>
      </w:r>
      <w:r w:rsidR="00C469CB">
        <w:rPr>
          <w:rFonts w:ascii="Times New Roman" w:hAnsi="Times New Roman" w:cs="Times New Roman"/>
        </w:rPr>
        <w:t xml:space="preserve"> were determined</w:t>
      </w:r>
      <w:r w:rsidRPr="006C170E">
        <w:rPr>
          <w:rFonts w:ascii="Times New Roman" w:hAnsi="Times New Roman" w:cs="Times New Roman"/>
        </w:rPr>
        <w:t>.</w:t>
      </w:r>
    </w:p>
    <w:p w14:paraId="5EF193FE" w14:textId="77777777" w:rsidR="0063687C" w:rsidRPr="006C170E" w:rsidRDefault="00C63075" w:rsidP="007852C9">
      <w:pPr>
        <w:spacing w:after="0"/>
        <w:rPr>
          <w:rFonts w:ascii="Times New Roman" w:hAnsi="Times New Roman" w:cs="Times New Roman"/>
        </w:rPr>
      </w:pPr>
      <w:r w:rsidRPr="006C170E">
        <w:rPr>
          <w:rFonts w:ascii="Times New Roman" w:hAnsi="Times New Roman" w:cs="Times New Roman"/>
          <w:noProof/>
        </w:rPr>
        <w:drawing>
          <wp:inline distT="0" distB="0" distL="0" distR="0" wp14:anchorId="1998C6E7" wp14:editId="7E04EBED">
            <wp:extent cx="5486400" cy="8832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883285"/>
                    </a:xfrm>
                    <a:prstGeom prst="rect">
                      <a:avLst/>
                    </a:prstGeom>
                  </pic:spPr>
                </pic:pic>
              </a:graphicData>
            </a:graphic>
          </wp:inline>
        </w:drawing>
      </w:r>
    </w:p>
    <w:p w14:paraId="1A254BCF" w14:textId="32C2DD44" w:rsidR="0063687C" w:rsidRPr="006C170E" w:rsidRDefault="0063687C" w:rsidP="0063687C">
      <w:pPr>
        <w:spacing w:after="0"/>
        <w:rPr>
          <w:rFonts w:ascii="Times New Roman" w:hAnsi="Times New Roman" w:cs="Times New Roman"/>
        </w:rPr>
      </w:pPr>
      <w:r w:rsidRPr="006C170E">
        <w:rPr>
          <w:rFonts w:ascii="Times New Roman" w:hAnsi="Times New Roman" w:cs="Times New Roman"/>
        </w:rPr>
        <w:t xml:space="preserve">This code snippet is designed to compute the count of places that are permanently closed (`closed = True`) and those that are still operating (`closed = False`). </w:t>
      </w:r>
    </w:p>
    <w:p w14:paraId="23DA0637" w14:textId="10489261" w:rsidR="0063687C" w:rsidRPr="006C170E" w:rsidRDefault="00096F3D" w:rsidP="0063687C">
      <w:pPr>
        <w:spacing w:after="0"/>
        <w:rPr>
          <w:rFonts w:ascii="Times New Roman" w:hAnsi="Times New Roman" w:cs="Times New Roman"/>
        </w:rPr>
      </w:pPr>
      <w:r w:rsidRPr="006C170E">
        <w:rPr>
          <w:rFonts w:ascii="Times New Roman" w:hAnsi="Times New Roman" w:cs="Times New Roman"/>
        </w:rPr>
        <w:t>Steps taken:</w:t>
      </w:r>
    </w:p>
    <w:p w14:paraId="2441FB7F" w14:textId="3DB8A26B" w:rsidR="0063687C" w:rsidRPr="006C170E" w:rsidRDefault="0063687C" w:rsidP="00CD2316">
      <w:pPr>
        <w:spacing w:after="0"/>
        <w:ind w:left="709" w:hanging="283"/>
        <w:rPr>
          <w:rFonts w:ascii="Times New Roman" w:hAnsi="Times New Roman" w:cs="Times New Roman"/>
        </w:rPr>
      </w:pPr>
      <w:r w:rsidRPr="006C170E">
        <w:rPr>
          <w:rFonts w:ascii="Times New Roman" w:hAnsi="Times New Roman" w:cs="Times New Roman"/>
        </w:rPr>
        <w:t xml:space="preserve"> </w:t>
      </w:r>
      <w:r w:rsidR="00CD2316" w:rsidRPr="006C170E">
        <w:rPr>
          <w:rFonts w:ascii="Times New Roman" w:hAnsi="Times New Roman" w:cs="Times New Roman"/>
        </w:rPr>
        <w:tab/>
      </w:r>
      <w:proofErr w:type="spellStart"/>
      <w:r w:rsidR="00CD2316" w:rsidRPr="006C170E">
        <w:rPr>
          <w:rFonts w:ascii="Times New Roman" w:hAnsi="Times New Roman" w:cs="Times New Roman"/>
        </w:rPr>
        <w:t>i</w:t>
      </w:r>
      <w:proofErr w:type="spellEnd"/>
      <w:r w:rsidR="00CD2316" w:rsidRPr="006C170E">
        <w:rPr>
          <w:rFonts w:ascii="Times New Roman" w:hAnsi="Times New Roman" w:cs="Times New Roman"/>
        </w:rPr>
        <w:t>)</w:t>
      </w:r>
      <w:r w:rsidRPr="006C170E">
        <w:rPr>
          <w:rFonts w:ascii="Times New Roman" w:hAnsi="Times New Roman" w:cs="Times New Roman"/>
        </w:rPr>
        <w:t xml:space="preserve"> `</w:t>
      </w:r>
      <w:proofErr w:type="spellStart"/>
      <w:r w:rsidRPr="006C170E">
        <w:rPr>
          <w:rFonts w:ascii="Times New Roman" w:hAnsi="Times New Roman" w:cs="Times New Roman"/>
        </w:rPr>
        <w:t>places_df</w:t>
      </w:r>
      <w:proofErr w:type="spellEnd"/>
      <w:r w:rsidRPr="006C170E">
        <w:rPr>
          <w:rFonts w:ascii="Times New Roman" w:hAnsi="Times New Roman" w:cs="Times New Roman"/>
        </w:rPr>
        <w:t>['closed'].</w:t>
      </w:r>
      <w:proofErr w:type="spellStart"/>
      <w:r w:rsidRPr="006C170E">
        <w:rPr>
          <w:rFonts w:ascii="Times New Roman" w:hAnsi="Times New Roman" w:cs="Times New Roman"/>
        </w:rPr>
        <w:t>value_</w:t>
      </w:r>
      <w:proofErr w:type="gramStart"/>
      <w:r w:rsidRPr="006C170E">
        <w:rPr>
          <w:rFonts w:ascii="Times New Roman" w:hAnsi="Times New Roman" w:cs="Times New Roman"/>
        </w:rPr>
        <w:t>counts</w:t>
      </w:r>
      <w:proofErr w:type="spellEnd"/>
      <w:r w:rsidRPr="006C170E">
        <w:rPr>
          <w:rFonts w:ascii="Times New Roman" w:hAnsi="Times New Roman" w:cs="Times New Roman"/>
        </w:rPr>
        <w:t>(</w:t>
      </w:r>
      <w:proofErr w:type="gramEnd"/>
      <w:r w:rsidRPr="006C170E">
        <w:rPr>
          <w:rFonts w:ascii="Times New Roman" w:hAnsi="Times New Roman" w:cs="Times New Roman"/>
        </w:rPr>
        <w:t xml:space="preserve">)` </w:t>
      </w:r>
      <w:r w:rsidR="004A53CC" w:rsidRPr="006C170E">
        <w:rPr>
          <w:rFonts w:ascii="Times New Roman" w:hAnsi="Times New Roman" w:cs="Times New Roman"/>
        </w:rPr>
        <w:t>:</w:t>
      </w:r>
      <w:r w:rsidRPr="006C170E">
        <w:rPr>
          <w:rFonts w:ascii="Times New Roman" w:hAnsi="Times New Roman" w:cs="Times New Roman"/>
        </w:rPr>
        <w:t xml:space="preserve"> This counts occurrences of each unique value (`True` and `False`) in the `closed` column.</w:t>
      </w:r>
    </w:p>
    <w:p w14:paraId="125A0165" w14:textId="587FE673" w:rsidR="0063687C" w:rsidRPr="006C170E" w:rsidRDefault="00CD2316" w:rsidP="00CD2316">
      <w:pPr>
        <w:spacing w:after="0"/>
        <w:ind w:left="993" w:hanging="273"/>
        <w:rPr>
          <w:rFonts w:ascii="Times New Roman" w:hAnsi="Times New Roman" w:cs="Times New Roman"/>
        </w:rPr>
      </w:pPr>
      <w:r w:rsidRPr="006C170E">
        <w:rPr>
          <w:rFonts w:ascii="Times New Roman" w:hAnsi="Times New Roman" w:cs="Times New Roman"/>
        </w:rPr>
        <w:t>ii)</w:t>
      </w:r>
      <w:r w:rsidR="0063687C" w:rsidRPr="006C170E">
        <w:rPr>
          <w:rFonts w:ascii="Times New Roman" w:hAnsi="Times New Roman" w:cs="Times New Roman"/>
        </w:rPr>
        <w:t xml:space="preserve"> Stores results in `</w:t>
      </w:r>
      <w:proofErr w:type="spellStart"/>
      <w:r w:rsidR="0063687C" w:rsidRPr="006C170E">
        <w:rPr>
          <w:rFonts w:ascii="Times New Roman" w:hAnsi="Times New Roman" w:cs="Times New Roman"/>
        </w:rPr>
        <w:t>closed_count</w:t>
      </w:r>
      <w:proofErr w:type="spellEnd"/>
      <w:proofErr w:type="gramStart"/>
      <w:r w:rsidR="0063687C" w:rsidRPr="006C170E">
        <w:rPr>
          <w:rFonts w:ascii="Times New Roman" w:hAnsi="Times New Roman" w:cs="Times New Roman"/>
        </w:rPr>
        <w:t xml:space="preserve">` </w:t>
      </w:r>
      <w:r w:rsidR="004A53CC" w:rsidRPr="006C170E">
        <w:rPr>
          <w:rFonts w:ascii="Times New Roman" w:hAnsi="Times New Roman" w:cs="Times New Roman"/>
        </w:rPr>
        <w:t>:</w:t>
      </w:r>
      <w:proofErr w:type="gramEnd"/>
      <w:r w:rsidR="004A53CC" w:rsidRPr="006C170E">
        <w:rPr>
          <w:rFonts w:ascii="Times New Roman" w:hAnsi="Times New Roman" w:cs="Times New Roman"/>
        </w:rPr>
        <w:t xml:space="preserve"> </w:t>
      </w:r>
      <w:r w:rsidR="0063687C" w:rsidRPr="006C170E">
        <w:rPr>
          <w:rFonts w:ascii="Times New Roman" w:hAnsi="Times New Roman" w:cs="Times New Roman"/>
        </w:rPr>
        <w:t>The resulting Series contains the number of places classified as "closed" and "open."</w:t>
      </w:r>
    </w:p>
    <w:p w14:paraId="21F43365" w14:textId="77777777" w:rsidR="0063687C" w:rsidRPr="006C170E" w:rsidRDefault="0063687C" w:rsidP="0063687C">
      <w:pPr>
        <w:spacing w:after="0"/>
        <w:rPr>
          <w:rFonts w:ascii="Times New Roman" w:hAnsi="Times New Roman" w:cs="Times New Roman"/>
        </w:rPr>
      </w:pPr>
    </w:p>
    <w:p w14:paraId="306469E8" w14:textId="3C1B1A70" w:rsidR="0063687C" w:rsidRPr="006C170E" w:rsidRDefault="0063687C" w:rsidP="0063687C">
      <w:pPr>
        <w:spacing w:after="0"/>
        <w:rPr>
          <w:rFonts w:ascii="Times New Roman" w:hAnsi="Times New Roman" w:cs="Times New Roman"/>
        </w:rPr>
      </w:pPr>
      <w:r w:rsidRPr="006C170E">
        <w:rPr>
          <w:rFonts w:ascii="Times New Roman" w:hAnsi="Times New Roman" w:cs="Times New Roman"/>
        </w:rPr>
        <w:t xml:space="preserve"> Justification</w:t>
      </w:r>
      <w:r w:rsidR="006A7ECC" w:rsidRPr="006C170E">
        <w:rPr>
          <w:rFonts w:ascii="Times New Roman" w:hAnsi="Times New Roman" w:cs="Times New Roman"/>
        </w:rPr>
        <w:t>:</w:t>
      </w:r>
    </w:p>
    <w:p w14:paraId="173FB64F" w14:textId="5B44CD65" w:rsidR="0063687C" w:rsidRPr="006C170E" w:rsidRDefault="000C3873" w:rsidP="000C3873">
      <w:pPr>
        <w:spacing w:after="0"/>
        <w:ind w:left="851" w:hanging="131"/>
        <w:rPr>
          <w:rFonts w:ascii="Times New Roman" w:hAnsi="Times New Roman" w:cs="Times New Roman"/>
        </w:rPr>
      </w:pPr>
      <w:proofErr w:type="spellStart"/>
      <w:r w:rsidRPr="006C170E">
        <w:rPr>
          <w:rFonts w:ascii="Times New Roman" w:hAnsi="Times New Roman" w:cs="Times New Roman"/>
        </w:rPr>
        <w:t>i</w:t>
      </w:r>
      <w:proofErr w:type="spellEnd"/>
      <w:r w:rsidRPr="006C170E">
        <w:rPr>
          <w:rFonts w:ascii="Times New Roman" w:hAnsi="Times New Roman" w:cs="Times New Roman"/>
        </w:rPr>
        <w:t xml:space="preserve">) </w:t>
      </w:r>
      <w:r w:rsidR="0063687C" w:rsidRPr="006C170E">
        <w:rPr>
          <w:rFonts w:ascii="Times New Roman" w:hAnsi="Times New Roman" w:cs="Times New Roman"/>
        </w:rPr>
        <w:t>Efficient computation: `</w:t>
      </w:r>
      <w:proofErr w:type="spellStart"/>
      <w:r w:rsidR="0063687C" w:rsidRPr="006C170E">
        <w:rPr>
          <w:rFonts w:ascii="Times New Roman" w:hAnsi="Times New Roman" w:cs="Times New Roman"/>
        </w:rPr>
        <w:t>value_</w:t>
      </w:r>
      <w:proofErr w:type="gramStart"/>
      <w:r w:rsidR="0063687C" w:rsidRPr="006C170E">
        <w:rPr>
          <w:rFonts w:ascii="Times New Roman" w:hAnsi="Times New Roman" w:cs="Times New Roman"/>
        </w:rPr>
        <w:t>counts</w:t>
      </w:r>
      <w:proofErr w:type="spellEnd"/>
      <w:r w:rsidR="0063687C" w:rsidRPr="006C170E">
        <w:rPr>
          <w:rFonts w:ascii="Times New Roman" w:hAnsi="Times New Roman" w:cs="Times New Roman"/>
        </w:rPr>
        <w:t>(</w:t>
      </w:r>
      <w:proofErr w:type="gramEnd"/>
      <w:r w:rsidR="0063687C" w:rsidRPr="006C170E">
        <w:rPr>
          <w:rFonts w:ascii="Times New Roman" w:hAnsi="Times New Roman" w:cs="Times New Roman"/>
        </w:rPr>
        <w:t>)` is optimized for counting categorical variables, making it faster than iterating over rows.</w:t>
      </w:r>
    </w:p>
    <w:p w14:paraId="0241C40D" w14:textId="1DB7F3A3" w:rsidR="0063687C" w:rsidRPr="006C170E" w:rsidRDefault="000C3873" w:rsidP="000C3873">
      <w:pPr>
        <w:spacing w:after="0"/>
        <w:ind w:left="851" w:hanging="131"/>
        <w:rPr>
          <w:rFonts w:ascii="Times New Roman" w:hAnsi="Times New Roman" w:cs="Times New Roman"/>
        </w:rPr>
      </w:pPr>
      <w:r w:rsidRPr="006C170E">
        <w:rPr>
          <w:rFonts w:ascii="Times New Roman" w:hAnsi="Times New Roman" w:cs="Times New Roman"/>
        </w:rPr>
        <w:t xml:space="preserve">ii) </w:t>
      </w:r>
      <w:r w:rsidR="0063687C" w:rsidRPr="006C170E">
        <w:rPr>
          <w:rFonts w:ascii="Times New Roman" w:hAnsi="Times New Roman" w:cs="Times New Roman"/>
        </w:rPr>
        <w:t>Clear representation: The output is easy to read and directly provides the number of operating and closed locations.</w:t>
      </w:r>
    </w:p>
    <w:p w14:paraId="300AE7E9" w14:textId="77777777" w:rsidR="0063687C" w:rsidRPr="006C170E" w:rsidRDefault="0063687C" w:rsidP="0063687C">
      <w:pPr>
        <w:spacing w:after="0"/>
        <w:rPr>
          <w:rFonts w:ascii="Times New Roman" w:hAnsi="Times New Roman" w:cs="Times New Roman"/>
        </w:rPr>
      </w:pPr>
    </w:p>
    <w:p w14:paraId="62975399" w14:textId="77777777" w:rsidR="0063687C" w:rsidRPr="006C170E" w:rsidRDefault="0063687C" w:rsidP="0063687C">
      <w:pPr>
        <w:spacing w:after="0"/>
        <w:rPr>
          <w:rFonts w:ascii="Times New Roman" w:hAnsi="Times New Roman" w:cs="Times New Roman"/>
        </w:rPr>
      </w:pPr>
    </w:p>
    <w:p w14:paraId="4AAB7A29" w14:textId="061FFAE0" w:rsidR="002C04FE" w:rsidRDefault="00901137" w:rsidP="002C04FE">
      <w:pPr>
        <w:spacing w:after="0"/>
        <w:rPr>
          <w:rFonts w:ascii="Times New Roman" w:hAnsi="Times New Roman" w:cs="Times New Roman"/>
        </w:rPr>
      </w:pPr>
      <w:r w:rsidRPr="006C170E">
        <w:rPr>
          <w:rFonts w:ascii="Times New Roman" w:hAnsi="Times New Roman" w:cs="Times New Roman"/>
        </w:rPr>
        <w:br/>
      </w:r>
      <w:r w:rsidRPr="006C170E">
        <w:rPr>
          <w:rFonts w:ascii="Times New Roman" w:hAnsi="Times New Roman" w:cs="Times New Roman"/>
          <w:b/>
        </w:rPr>
        <w:t>c) Most Frequent Phrases in 5-Star Reviews:</w:t>
      </w:r>
      <w:r w:rsidRPr="006C170E">
        <w:rPr>
          <w:rFonts w:ascii="Times New Roman" w:hAnsi="Times New Roman" w:cs="Times New Roman"/>
        </w:rPr>
        <w:br/>
        <w:t xml:space="preserve">   Using NLTK, we filtered for reviews with rating 5.0, tokenized their text, and used trigrams</w:t>
      </w:r>
      <w:r w:rsidR="002C04FE">
        <w:rPr>
          <w:rFonts w:ascii="Times New Roman" w:hAnsi="Times New Roman" w:cs="Times New Roman"/>
        </w:rPr>
        <w:t xml:space="preserve"> </w:t>
      </w:r>
      <w:r w:rsidRPr="006C170E">
        <w:rPr>
          <w:rFonts w:ascii="Times New Roman" w:hAnsi="Times New Roman" w:cs="Times New Roman"/>
        </w:rPr>
        <w:t>to find the 20 most frequent three-word phrases. This provided insight into what users valued most.</w:t>
      </w:r>
      <w:r w:rsidR="002C04FE">
        <w:rPr>
          <w:rFonts w:ascii="Times New Roman" w:hAnsi="Times New Roman" w:cs="Times New Roman"/>
        </w:rPr>
        <w:t xml:space="preserve"> </w:t>
      </w:r>
      <w:r w:rsidR="00027DD5" w:rsidRPr="006C170E">
        <w:rPr>
          <w:rFonts w:ascii="Times New Roman" w:hAnsi="Times New Roman" w:cs="Times New Roman"/>
        </w:rPr>
        <w:t xml:space="preserve">This method is efficient for processing textual data, especially when identifying common phrases in highly-rated reviews. </w:t>
      </w:r>
    </w:p>
    <w:p w14:paraId="13E80984" w14:textId="6525EC5E" w:rsidR="0002228C" w:rsidRDefault="0002228C" w:rsidP="002C04FE">
      <w:pPr>
        <w:spacing w:after="0"/>
        <w:rPr>
          <w:rFonts w:ascii="Times New Roman" w:hAnsi="Times New Roman" w:cs="Times New Roman"/>
        </w:rPr>
      </w:pPr>
      <w:r>
        <w:rPr>
          <w:rFonts w:ascii="Times New Roman" w:hAnsi="Times New Roman" w:cs="Times New Roman"/>
        </w:rPr>
        <w:t>Steps taken:</w:t>
      </w:r>
    </w:p>
    <w:p w14:paraId="52EDF273" w14:textId="1579A51B" w:rsidR="00027DD5" w:rsidRPr="002C04FE" w:rsidRDefault="00027DD5" w:rsidP="002C04FE">
      <w:pPr>
        <w:pStyle w:val="ListParagraph"/>
        <w:numPr>
          <w:ilvl w:val="0"/>
          <w:numId w:val="18"/>
        </w:numPr>
        <w:spacing w:after="0"/>
        <w:rPr>
          <w:rFonts w:ascii="Times New Roman" w:hAnsi="Times New Roman" w:cs="Times New Roman"/>
        </w:rPr>
      </w:pPr>
      <w:r w:rsidRPr="002C04FE">
        <w:rPr>
          <w:rStyle w:val="Strong"/>
          <w:rFonts w:ascii="Times New Roman" w:hAnsi="Times New Roman" w:cs="Times New Roman"/>
          <w:b w:val="0"/>
        </w:rPr>
        <w:t>Filtering Five-Star Reviews (</w:t>
      </w:r>
      <w:proofErr w:type="spellStart"/>
      <w:r w:rsidRPr="002C04FE">
        <w:rPr>
          <w:rStyle w:val="HTMLCode"/>
          <w:rFonts w:ascii="Times New Roman" w:eastAsiaTheme="minorEastAsia" w:hAnsi="Times New Roman" w:cs="Times New Roman"/>
          <w:sz w:val="22"/>
          <w:szCs w:val="22"/>
        </w:rPr>
        <w:t>reviews_df</w:t>
      </w:r>
      <w:proofErr w:type="spellEnd"/>
      <w:r w:rsidRPr="002C04FE">
        <w:rPr>
          <w:rStyle w:val="HTMLCode"/>
          <w:rFonts w:ascii="Times New Roman" w:eastAsiaTheme="minorEastAsia" w:hAnsi="Times New Roman" w:cs="Times New Roman"/>
          <w:sz w:val="22"/>
          <w:szCs w:val="22"/>
        </w:rPr>
        <w:t>[</w:t>
      </w:r>
      <w:proofErr w:type="spellStart"/>
      <w:r w:rsidRPr="002C04FE">
        <w:rPr>
          <w:rStyle w:val="HTMLCode"/>
          <w:rFonts w:ascii="Times New Roman" w:eastAsiaTheme="minorEastAsia" w:hAnsi="Times New Roman" w:cs="Times New Roman"/>
          <w:sz w:val="22"/>
          <w:szCs w:val="22"/>
        </w:rPr>
        <w:t>reviews_df</w:t>
      </w:r>
      <w:proofErr w:type="spellEnd"/>
      <w:r w:rsidRPr="002C04FE">
        <w:rPr>
          <w:rStyle w:val="HTMLCode"/>
          <w:rFonts w:ascii="Times New Roman" w:eastAsiaTheme="minorEastAsia" w:hAnsi="Times New Roman" w:cs="Times New Roman"/>
          <w:sz w:val="22"/>
          <w:szCs w:val="22"/>
        </w:rPr>
        <w:t>['rating'] == 5.0]</w:t>
      </w:r>
      <w:r w:rsidRPr="002C04FE">
        <w:rPr>
          <w:rStyle w:val="Strong"/>
          <w:rFonts w:ascii="Times New Roman" w:hAnsi="Times New Roman" w:cs="Times New Roman"/>
          <w:b w:val="0"/>
        </w:rPr>
        <w:t>)</w:t>
      </w:r>
    </w:p>
    <w:p w14:paraId="0D7B0131" w14:textId="77777777" w:rsidR="00027DD5" w:rsidRPr="006C170E" w:rsidRDefault="00027DD5" w:rsidP="00027DD5">
      <w:pPr>
        <w:pStyle w:val="NormalWeb"/>
        <w:numPr>
          <w:ilvl w:val="1"/>
          <w:numId w:val="18"/>
        </w:numPr>
        <w:rPr>
          <w:sz w:val="22"/>
          <w:szCs w:val="22"/>
        </w:rPr>
      </w:pPr>
      <w:r w:rsidRPr="006C170E">
        <w:rPr>
          <w:sz w:val="22"/>
          <w:szCs w:val="22"/>
        </w:rPr>
        <w:t xml:space="preserve">Extracting only </w:t>
      </w:r>
      <w:r w:rsidRPr="006C170E">
        <w:rPr>
          <w:rStyle w:val="Strong"/>
          <w:b w:val="0"/>
          <w:sz w:val="22"/>
          <w:szCs w:val="22"/>
        </w:rPr>
        <w:t>highly-rated reviews</w:t>
      </w:r>
      <w:r w:rsidRPr="006C170E">
        <w:rPr>
          <w:sz w:val="22"/>
          <w:szCs w:val="22"/>
        </w:rPr>
        <w:t xml:space="preserve"> ensures that the results reflect positive customer experiences.</w:t>
      </w:r>
    </w:p>
    <w:p w14:paraId="42E97F5B" w14:textId="77777777" w:rsidR="00027DD5" w:rsidRPr="006C170E" w:rsidRDefault="00027DD5" w:rsidP="00027DD5">
      <w:pPr>
        <w:pStyle w:val="NormalWeb"/>
        <w:numPr>
          <w:ilvl w:val="1"/>
          <w:numId w:val="18"/>
        </w:numPr>
        <w:rPr>
          <w:sz w:val="22"/>
          <w:szCs w:val="22"/>
        </w:rPr>
      </w:pPr>
      <w:r w:rsidRPr="006C170E">
        <w:rPr>
          <w:sz w:val="22"/>
          <w:szCs w:val="22"/>
        </w:rPr>
        <w:lastRenderedPageBreak/>
        <w:t>This helps businesses identify key phrases associated with satisfaction, which can inform marketing or service improvements.</w:t>
      </w:r>
    </w:p>
    <w:p w14:paraId="12C795A3" w14:textId="77777777" w:rsidR="00027DD5" w:rsidRPr="006C170E" w:rsidRDefault="00027DD5" w:rsidP="00027DD5">
      <w:pPr>
        <w:pStyle w:val="NormalWeb"/>
        <w:numPr>
          <w:ilvl w:val="0"/>
          <w:numId w:val="18"/>
        </w:numPr>
        <w:rPr>
          <w:sz w:val="22"/>
          <w:szCs w:val="22"/>
        </w:rPr>
      </w:pPr>
      <w:r w:rsidRPr="006C170E">
        <w:rPr>
          <w:rStyle w:val="Strong"/>
          <w:b w:val="0"/>
          <w:sz w:val="22"/>
          <w:szCs w:val="22"/>
        </w:rPr>
        <w:t>Tokenizing and Extracting Three-Word Phrases</w:t>
      </w:r>
    </w:p>
    <w:p w14:paraId="0DC43DF3" w14:textId="77777777" w:rsidR="00027DD5" w:rsidRPr="006C170E" w:rsidRDefault="00027DD5" w:rsidP="00027DD5">
      <w:pPr>
        <w:pStyle w:val="NormalWeb"/>
        <w:numPr>
          <w:ilvl w:val="1"/>
          <w:numId w:val="18"/>
        </w:numPr>
        <w:rPr>
          <w:sz w:val="22"/>
          <w:szCs w:val="22"/>
        </w:rPr>
      </w:pPr>
      <w:r w:rsidRPr="006C170E">
        <w:rPr>
          <w:sz w:val="22"/>
          <w:szCs w:val="22"/>
        </w:rPr>
        <w:t xml:space="preserve">Using </w:t>
      </w:r>
      <w:proofErr w:type="gramStart"/>
      <w:r w:rsidRPr="006C170E">
        <w:rPr>
          <w:rStyle w:val="HTMLCode"/>
          <w:rFonts w:ascii="Times New Roman" w:hAnsi="Times New Roman" w:cs="Times New Roman"/>
          <w:sz w:val="22"/>
          <w:szCs w:val="22"/>
        </w:rPr>
        <w:t>split(</w:t>
      </w:r>
      <w:proofErr w:type="gramEnd"/>
      <w:r w:rsidRPr="006C170E">
        <w:rPr>
          <w:rStyle w:val="HTMLCode"/>
          <w:rFonts w:ascii="Times New Roman" w:hAnsi="Times New Roman" w:cs="Times New Roman"/>
          <w:sz w:val="22"/>
          <w:szCs w:val="22"/>
        </w:rPr>
        <w:t>)</w:t>
      </w:r>
      <w:r w:rsidRPr="006C170E">
        <w:rPr>
          <w:sz w:val="22"/>
          <w:szCs w:val="22"/>
        </w:rPr>
        <w:t xml:space="preserve"> simplifies word separation, allowing us to work with </w:t>
      </w:r>
      <w:r w:rsidRPr="006C170E">
        <w:rPr>
          <w:rStyle w:val="Strong"/>
          <w:b w:val="0"/>
          <w:sz w:val="22"/>
          <w:szCs w:val="22"/>
        </w:rPr>
        <w:t>individual tokens</w:t>
      </w:r>
      <w:r w:rsidRPr="006C170E">
        <w:rPr>
          <w:sz w:val="22"/>
          <w:szCs w:val="22"/>
        </w:rPr>
        <w:t>.</w:t>
      </w:r>
    </w:p>
    <w:p w14:paraId="3C893B70" w14:textId="77777777" w:rsidR="00027DD5" w:rsidRPr="006C170E" w:rsidRDefault="00027DD5" w:rsidP="00027DD5">
      <w:pPr>
        <w:pStyle w:val="NormalWeb"/>
        <w:numPr>
          <w:ilvl w:val="1"/>
          <w:numId w:val="18"/>
        </w:numPr>
        <w:rPr>
          <w:sz w:val="22"/>
          <w:szCs w:val="22"/>
        </w:rPr>
      </w:pPr>
      <w:r w:rsidRPr="006C170E">
        <w:rPr>
          <w:sz w:val="22"/>
          <w:szCs w:val="22"/>
        </w:rPr>
        <w:t xml:space="preserve">Extracting </w:t>
      </w:r>
      <w:r w:rsidRPr="006C170E">
        <w:rPr>
          <w:rStyle w:val="Strong"/>
          <w:b w:val="0"/>
          <w:sz w:val="22"/>
          <w:szCs w:val="22"/>
        </w:rPr>
        <w:t>three-word sequences (trigrams)</w:t>
      </w:r>
      <w:r w:rsidRPr="006C170E">
        <w:rPr>
          <w:sz w:val="22"/>
          <w:szCs w:val="22"/>
        </w:rPr>
        <w:t xml:space="preserve"> helps capture common expressions that appear naturally in conversation.</w:t>
      </w:r>
    </w:p>
    <w:p w14:paraId="77BA1F4F" w14:textId="77777777" w:rsidR="00027DD5" w:rsidRPr="006C170E" w:rsidRDefault="00027DD5" w:rsidP="00027DD5">
      <w:pPr>
        <w:pStyle w:val="NormalWeb"/>
        <w:numPr>
          <w:ilvl w:val="1"/>
          <w:numId w:val="18"/>
        </w:numPr>
        <w:rPr>
          <w:sz w:val="22"/>
          <w:szCs w:val="22"/>
        </w:rPr>
      </w:pPr>
      <w:r w:rsidRPr="006C170E">
        <w:rPr>
          <w:sz w:val="22"/>
          <w:szCs w:val="22"/>
        </w:rPr>
        <w:t xml:space="preserve">These </w:t>
      </w:r>
      <w:r w:rsidRPr="006C170E">
        <w:rPr>
          <w:rStyle w:val="Strong"/>
          <w:b w:val="0"/>
          <w:sz w:val="22"/>
          <w:szCs w:val="22"/>
        </w:rPr>
        <w:t>trigrams</w:t>
      </w:r>
      <w:r w:rsidRPr="006C170E">
        <w:rPr>
          <w:sz w:val="22"/>
          <w:szCs w:val="22"/>
        </w:rPr>
        <w:t xml:space="preserve"> provide meaningful insights into frequent customer sentiment patterns.</w:t>
      </w:r>
    </w:p>
    <w:p w14:paraId="3A5021EB" w14:textId="77777777" w:rsidR="00027DD5" w:rsidRPr="006C170E" w:rsidRDefault="00027DD5" w:rsidP="00027DD5">
      <w:pPr>
        <w:pStyle w:val="NormalWeb"/>
        <w:numPr>
          <w:ilvl w:val="0"/>
          <w:numId w:val="18"/>
        </w:numPr>
        <w:rPr>
          <w:sz w:val="22"/>
          <w:szCs w:val="22"/>
        </w:rPr>
      </w:pPr>
      <w:r w:rsidRPr="006C170E">
        <w:rPr>
          <w:rStyle w:val="Strong"/>
          <w:b w:val="0"/>
          <w:sz w:val="22"/>
          <w:szCs w:val="22"/>
        </w:rPr>
        <w:t xml:space="preserve">Using </w:t>
      </w:r>
      <w:r w:rsidRPr="006C170E">
        <w:rPr>
          <w:rStyle w:val="HTMLCode"/>
          <w:rFonts w:ascii="Times New Roman" w:hAnsi="Times New Roman" w:cs="Times New Roman"/>
          <w:sz w:val="22"/>
          <w:szCs w:val="22"/>
        </w:rPr>
        <w:t>Counter</w:t>
      </w:r>
      <w:r w:rsidRPr="006C170E">
        <w:rPr>
          <w:rStyle w:val="Strong"/>
          <w:b w:val="0"/>
          <w:sz w:val="22"/>
          <w:szCs w:val="22"/>
        </w:rPr>
        <w:t xml:space="preserve"> to Find the Most Common Phrases</w:t>
      </w:r>
    </w:p>
    <w:p w14:paraId="2F3216E7" w14:textId="77777777" w:rsidR="00027DD5" w:rsidRPr="006C170E" w:rsidRDefault="00027DD5" w:rsidP="00027DD5">
      <w:pPr>
        <w:pStyle w:val="NormalWeb"/>
        <w:numPr>
          <w:ilvl w:val="1"/>
          <w:numId w:val="18"/>
        </w:numPr>
        <w:rPr>
          <w:sz w:val="22"/>
          <w:szCs w:val="22"/>
        </w:rPr>
      </w:pPr>
      <w:r w:rsidRPr="006C170E">
        <w:rPr>
          <w:rStyle w:val="Strong"/>
          <w:b w:val="0"/>
          <w:sz w:val="22"/>
          <w:szCs w:val="22"/>
        </w:rPr>
        <w:t>Efficient counting:</w:t>
      </w:r>
      <w:r w:rsidRPr="006C170E">
        <w:rPr>
          <w:sz w:val="22"/>
          <w:szCs w:val="22"/>
        </w:rPr>
        <w:t xml:space="preserve"> </w:t>
      </w:r>
      <w:r w:rsidRPr="006C170E">
        <w:rPr>
          <w:rStyle w:val="HTMLCode"/>
          <w:rFonts w:ascii="Times New Roman" w:hAnsi="Times New Roman" w:cs="Times New Roman"/>
          <w:sz w:val="22"/>
          <w:szCs w:val="22"/>
        </w:rPr>
        <w:t>Counter</w:t>
      </w:r>
      <w:r w:rsidRPr="006C170E">
        <w:rPr>
          <w:sz w:val="22"/>
          <w:szCs w:val="22"/>
        </w:rPr>
        <w:t xml:space="preserve"> offers a fast way to tally occurrences without requiring complex loops.</w:t>
      </w:r>
    </w:p>
    <w:p w14:paraId="2FA5704A" w14:textId="40BA4BA1" w:rsidR="00027DD5" w:rsidRDefault="00027DD5" w:rsidP="00027DD5">
      <w:pPr>
        <w:pStyle w:val="NormalWeb"/>
        <w:numPr>
          <w:ilvl w:val="1"/>
          <w:numId w:val="18"/>
        </w:numPr>
        <w:rPr>
          <w:sz w:val="22"/>
          <w:szCs w:val="22"/>
        </w:rPr>
      </w:pPr>
      <w:r w:rsidRPr="006C170E">
        <w:rPr>
          <w:rStyle w:val="Strong"/>
          <w:b w:val="0"/>
          <w:sz w:val="22"/>
          <w:szCs w:val="22"/>
        </w:rPr>
        <w:t>Ranks key phrases:</w:t>
      </w:r>
      <w:r w:rsidRPr="006C170E">
        <w:rPr>
          <w:sz w:val="22"/>
          <w:szCs w:val="22"/>
        </w:rPr>
        <w:t xml:space="preserve"> </w:t>
      </w:r>
      <w:proofErr w:type="spellStart"/>
      <w:r w:rsidRPr="006C170E">
        <w:rPr>
          <w:rStyle w:val="HTMLCode"/>
          <w:rFonts w:ascii="Times New Roman" w:hAnsi="Times New Roman" w:cs="Times New Roman"/>
          <w:sz w:val="22"/>
          <w:szCs w:val="22"/>
        </w:rPr>
        <w:t>most_</w:t>
      </w:r>
      <w:proofErr w:type="gramStart"/>
      <w:r w:rsidRPr="006C170E">
        <w:rPr>
          <w:rStyle w:val="HTMLCode"/>
          <w:rFonts w:ascii="Times New Roman" w:hAnsi="Times New Roman" w:cs="Times New Roman"/>
          <w:sz w:val="22"/>
          <w:szCs w:val="22"/>
        </w:rPr>
        <w:t>common</w:t>
      </w:r>
      <w:proofErr w:type="spellEnd"/>
      <w:r w:rsidRPr="006C170E">
        <w:rPr>
          <w:rStyle w:val="HTMLCode"/>
          <w:rFonts w:ascii="Times New Roman" w:hAnsi="Times New Roman" w:cs="Times New Roman"/>
          <w:sz w:val="22"/>
          <w:szCs w:val="22"/>
        </w:rPr>
        <w:t>(</w:t>
      </w:r>
      <w:proofErr w:type="gramEnd"/>
      <w:r w:rsidRPr="006C170E">
        <w:rPr>
          <w:rStyle w:val="HTMLCode"/>
          <w:rFonts w:ascii="Times New Roman" w:hAnsi="Times New Roman" w:cs="Times New Roman"/>
          <w:sz w:val="22"/>
          <w:szCs w:val="22"/>
        </w:rPr>
        <w:t>20)</w:t>
      </w:r>
      <w:r w:rsidRPr="006C170E">
        <w:rPr>
          <w:sz w:val="22"/>
          <w:szCs w:val="22"/>
        </w:rPr>
        <w:t xml:space="preserve"> ensures that we extract only the </w:t>
      </w:r>
      <w:r w:rsidRPr="006C170E">
        <w:rPr>
          <w:rStyle w:val="Strong"/>
          <w:b w:val="0"/>
          <w:sz w:val="22"/>
          <w:szCs w:val="22"/>
        </w:rPr>
        <w:t>top phrases</w:t>
      </w:r>
      <w:r w:rsidRPr="006C170E">
        <w:rPr>
          <w:sz w:val="22"/>
          <w:szCs w:val="22"/>
        </w:rPr>
        <w:t xml:space="preserve"> for analysis.</w:t>
      </w:r>
    </w:p>
    <w:p w14:paraId="6EBC0DDA" w14:textId="77777777" w:rsidR="002C04FE" w:rsidRDefault="002C04FE" w:rsidP="002C04FE">
      <w:pPr>
        <w:pStyle w:val="NormalWeb"/>
        <w:rPr>
          <w:sz w:val="22"/>
          <w:szCs w:val="22"/>
          <w:lang w:val="en-US"/>
        </w:rPr>
      </w:pPr>
      <w:r>
        <w:rPr>
          <w:sz w:val="22"/>
          <w:szCs w:val="22"/>
          <w:lang w:val="en-US"/>
        </w:rPr>
        <w:t>Advantages of this method:</w:t>
      </w:r>
    </w:p>
    <w:p w14:paraId="5B387779" w14:textId="640683DC" w:rsidR="002C04FE" w:rsidRPr="007E008C" w:rsidRDefault="00027DD5" w:rsidP="002C04FE">
      <w:pPr>
        <w:pStyle w:val="NormalWeb"/>
        <w:numPr>
          <w:ilvl w:val="0"/>
          <w:numId w:val="26"/>
        </w:numPr>
        <w:ind w:left="709" w:hanging="349"/>
        <w:rPr>
          <w:sz w:val="22"/>
          <w:szCs w:val="22"/>
        </w:rPr>
      </w:pPr>
      <w:r w:rsidRPr="007E008C">
        <w:rPr>
          <w:rStyle w:val="Strong"/>
          <w:b w:val="0"/>
          <w:sz w:val="22"/>
          <w:szCs w:val="22"/>
        </w:rPr>
        <w:t>Insight Generation:</w:t>
      </w:r>
      <w:r w:rsidRPr="007E008C">
        <w:rPr>
          <w:sz w:val="22"/>
          <w:szCs w:val="22"/>
        </w:rPr>
        <w:t xml:space="preserve"> </w:t>
      </w:r>
      <w:r w:rsidR="005F0DE6">
        <w:rPr>
          <w:sz w:val="22"/>
          <w:szCs w:val="22"/>
          <w:lang w:val="en-US"/>
        </w:rPr>
        <w:t>This method h</w:t>
      </w:r>
      <w:r w:rsidRPr="007E008C">
        <w:rPr>
          <w:sz w:val="22"/>
          <w:szCs w:val="22"/>
        </w:rPr>
        <w:t>elps</w:t>
      </w:r>
      <w:r w:rsidR="00C330B5">
        <w:rPr>
          <w:sz w:val="22"/>
          <w:szCs w:val="22"/>
          <w:lang w:val="en-US"/>
        </w:rPr>
        <w:t xml:space="preserve"> to</w:t>
      </w:r>
      <w:r w:rsidRPr="007E008C">
        <w:rPr>
          <w:sz w:val="22"/>
          <w:szCs w:val="22"/>
        </w:rPr>
        <w:t xml:space="preserve"> uncover commonly expressed positive feedback, aiding businesses in understanding what customers appreciate most.</w:t>
      </w:r>
    </w:p>
    <w:p w14:paraId="2F42171C" w14:textId="09B24D7E" w:rsidR="002C04FE" w:rsidRPr="007E008C" w:rsidRDefault="00027DD5" w:rsidP="002C04FE">
      <w:pPr>
        <w:pStyle w:val="NormalWeb"/>
        <w:numPr>
          <w:ilvl w:val="0"/>
          <w:numId w:val="26"/>
        </w:numPr>
        <w:ind w:left="709" w:hanging="349"/>
        <w:rPr>
          <w:sz w:val="22"/>
          <w:szCs w:val="22"/>
        </w:rPr>
      </w:pPr>
      <w:r w:rsidRPr="007E008C">
        <w:rPr>
          <w:rStyle w:val="Strong"/>
          <w:b w:val="0"/>
          <w:sz w:val="22"/>
          <w:szCs w:val="22"/>
        </w:rPr>
        <w:t>Scalability:</w:t>
      </w:r>
      <w:r w:rsidRPr="007E008C">
        <w:rPr>
          <w:sz w:val="22"/>
          <w:szCs w:val="22"/>
        </w:rPr>
        <w:t xml:space="preserve"> The approach works well for large datasets since </w:t>
      </w:r>
      <w:r w:rsidR="005B2B20">
        <w:rPr>
          <w:sz w:val="22"/>
          <w:szCs w:val="22"/>
          <w:lang w:val="en-US"/>
        </w:rPr>
        <w:t xml:space="preserve">the </w:t>
      </w:r>
      <w:r w:rsidRPr="007E008C">
        <w:rPr>
          <w:rStyle w:val="HTMLCode"/>
          <w:rFonts w:ascii="Times New Roman" w:hAnsi="Times New Roman" w:cs="Times New Roman"/>
          <w:sz w:val="22"/>
          <w:szCs w:val="22"/>
        </w:rPr>
        <w:t>Counter</w:t>
      </w:r>
      <w:r w:rsidR="005B2B20">
        <w:rPr>
          <w:rStyle w:val="HTMLCode"/>
          <w:rFonts w:ascii="Times New Roman" w:hAnsi="Times New Roman" w:cs="Times New Roman"/>
          <w:sz w:val="22"/>
          <w:szCs w:val="22"/>
          <w:lang w:val="en-US"/>
        </w:rPr>
        <w:t xml:space="preserve"> library</w:t>
      </w:r>
      <w:r w:rsidRPr="007E008C">
        <w:rPr>
          <w:sz w:val="22"/>
          <w:szCs w:val="22"/>
        </w:rPr>
        <w:t xml:space="preserve"> is optimized for frequency counting.</w:t>
      </w:r>
    </w:p>
    <w:p w14:paraId="7E2D1624" w14:textId="3252D856" w:rsidR="00027DD5" w:rsidRPr="007E008C" w:rsidRDefault="00027DD5" w:rsidP="002C04FE">
      <w:pPr>
        <w:pStyle w:val="NormalWeb"/>
        <w:numPr>
          <w:ilvl w:val="0"/>
          <w:numId w:val="26"/>
        </w:numPr>
        <w:ind w:left="709" w:hanging="349"/>
        <w:rPr>
          <w:sz w:val="22"/>
          <w:szCs w:val="22"/>
        </w:rPr>
      </w:pPr>
      <w:r w:rsidRPr="007E008C">
        <w:rPr>
          <w:rStyle w:val="Strong"/>
          <w:b w:val="0"/>
          <w:sz w:val="22"/>
          <w:szCs w:val="22"/>
        </w:rPr>
        <w:t>Business Value:</w:t>
      </w:r>
      <w:r w:rsidRPr="007E008C">
        <w:rPr>
          <w:sz w:val="22"/>
          <w:szCs w:val="22"/>
        </w:rPr>
        <w:t xml:space="preserve"> Understanding frequent positive phrases can assist in branding strategies, product improvement, and customer engagement.</w:t>
      </w:r>
    </w:p>
    <w:p w14:paraId="190295A8" w14:textId="77777777" w:rsidR="00027DD5" w:rsidRPr="006C170E" w:rsidRDefault="00027DD5" w:rsidP="007852C9">
      <w:pPr>
        <w:spacing w:after="0"/>
        <w:rPr>
          <w:rFonts w:ascii="Times New Roman" w:hAnsi="Times New Roman" w:cs="Times New Roman"/>
          <w:lang w:val="en-ZM"/>
        </w:rPr>
      </w:pPr>
    </w:p>
    <w:p w14:paraId="4775E30C" w14:textId="77777777" w:rsidR="00DA5937" w:rsidRPr="006C170E" w:rsidRDefault="00541852" w:rsidP="007852C9">
      <w:pPr>
        <w:spacing w:after="0"/>
        <w:rPr>
          <w:rFonts w:ascii="Times New Roman" w:hAnsi="Times New Roman" w:cs="Times New Roman"/>
        </w:rPr>
      </w:pPr>
      <w:r w:rsidRPr="006C170E">
        <w:rPr>
          <w:rFonts w:ascii="Times New Roman" w:hAnsi="Times New Roman" w:cs="Times New Roman"/>
          <w:noProof/>
        </w:rPr>
        <w:drawing>
          <wp:inline distT="0" distB="0" distL="0" distR="0" wp14:anchorId="1950ABC3" wp14:editId="6116C6BE">
            <wp:extent cx="5486400" cy="27768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776855"/>
                    </a:xfrm>
                    <a:prstGeom prst="rect">
                      <a:avLst/>
                    </a:prstGeom>
                  </pic:spPr>
                </pic:pic>
              </a:graphicData>
            </a:graphic>
          </wp:inline>
        </w:drawing>
      </w:r>
    </w:p>
    <w:p w14:paraId="306F25B9" w14:textId="4C6C7417" w:rsidR="00DA5937" w:rsidRPr="006C170E" w:rsidRDefault="00DA5937" w:rsidP="00DA5937">
      <w:pPr>
        <w:spacing w:after="0"/>
        <w:rPr>
          <w:rFonts w:ascii="Times New Roman" w:hAnsi="Times New Roman" w:cs="Times New Roman"/>
        </w:rPr>
      </w:pPr>
      <w:r w:rsidRPr="006C170E">
        <w:rPr>
          <w:rFonts w:ascii="Times New Roman" w:hAnsi="Times New Roman" w:cs="Times New Roman"/>
        </w:rPr>
        <w:t xml:space="preserve">This code snippet is designed to extract and identify the 20 most frequent three-word phrases appearing in reviews with a rating of 5.0. </w:t>
      </w:r>
    </w:p>
    <w:p w14:paraId="3306FCDB" w14:textId="77777777" w:rsidR="00DA5937" w:rsidRPr="006C170E" w:rsidRDefault="00DA5937" w:rsidP="00DA5937">
      <w:pPr>
        <w:spacing w:after="0"/>
        <w:rPr>
          <w:rFonts w:ascii="Times New Roman" w:hAnsi="Times New Roman" w:cs="Times New Roman"/>
        </w:rPr>
      </w:pPr>
    </w:p>
    <w:p w14:paraId="2E1F1E73" w14:textId="47B5F7A0" w:rsidR="00DA5937" w:rsidRPr="006C170E" w:rsidRDefault="00DA5937" w:rsidP="00DA5937">
      <w:pPr>
        <w:spacing w:after="0"/>
        <w:rPr>
          <w:rFonts w:ascii="Times New Roman" w:hAnsi="Times New Roman" w:cs="Times New Roman"/>
        </w:rPr>
      </w:pPr>
      <w:r w:rsidRPr="006C170E">
        <w:rPr>
          <w:rFonts w:ascii="Times New Roman" w:hAnsi="Times New Roman" w:cs="Times New Roman"/>
        </w:rPr>
        <w:t xml:space="preserve"> Code Explanation</w:t>
      </w:r>
      <w:r w:rsidR="00901137">
        <w:rPr>
          <w:rFonts w:ascii="Times New Roman" w:hAnsi="Times New Roman" w:cs="Times New Roman"/>
        </w:rPr>
        <w:t>:</w:t>
      </w:r>
    </w:p>
    <w:p w14:paraId="6DB649A9" w14:textId="77777777" w:rsidR="00901137" w:rsidRDefault="00901137" w:rsidP="00901137">
      <w:pPr>
        <w:spacing w:after="0"/>
        <w:ind w:firstLine="720"/>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r w:rsidR="00DA5937" w:rsidRPr="006C170E">
        <w:rPr>
          <w:rFonts w:ascii="Times New Roman" w:hAnsi="Times New Roman" w:cs="Times New Roman"/>
        </w:rPr>
        <w:t xml:space="preserve"> Filter Five-Star Reviews  </w:t>
      </w:r>
    </w:p>
    <w:p w14:paraId="240CAF82" w14:textId="77777777" w:rsidR="00A40733" w:rsidRDefault="00DA5937" w:rsidP="00A40733">
      <w:pPr>
        <w:spacing w:after="0"/>
        <w:ind w:firstLine="720"/>
        <w:rPr>
          <w:rFonts w:ascii="Times New Roman" w:hAnsi="Times New Roman" w:cs="Times New Roman"/>
        </w:rPr>
      </w:pPr>
      <w:r w:rsidRPr="006C170E">
        <w:rPr>
          <w:rFonts w:ascii="Times New Roman" w:hAnsi="Times New Roman" w:cs="Times New Roman"/>
        </w:rPr>
        <w:t xml:space="preserve"> </w:t>
      </w:r>
      <w:r w:rsidR="00A40733" w:rsidRPr="00A40733">
        <w:rPr>
          <w:rFonts w:ascii="Times New Roman" w:hAnsi="Times New Roman" w:cs="Times New Roman"/>
          <w:noProof/>
        </w:rPr>
        <w:drawing>
          <wp:inline distT="0" distB="0" distL="0" distR="0" wp14:anchorId="3F918C49" wp14:editId="21F341E2">
            <wp:extent cx="5802627" cy="28575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6947" cy="286455"/>
                    </a:xfrm>
                    <a:prstGeom prst="rect">
                      <a:avLst/>
                    </a:prstGeom>
                  </pic:spPr>
                </pic:pic>
              </a:graphicData>
            </a:graphic>
          </wp:inline>
        </w:drawing>
      </w:r>
    </w:p>
    <w:p w14:paraId="316C20B7" w14:textId="4E2CB446" w:rsidR="00901137" w:rsidRDefault="00DA5937" w:rsidP="00A40733">
      <w:pPr>
        <w:spacing w:after="0"/>
        <w:ind w:firstLine="720"/>
        <w:rPr>
          <w:rFonts w:ascii="Times New Roman" w:hAnsi="Times New Roman" w:cs="Times New Roman"/>
        </w:rPr>
      </w:pPr>
      <w:r w:rsidRPr="006C170E">
        <w:rPr>
          <w:rFonts w:ascii="Times New Roman" w:hAnsi="Times New Roman" w:cs="Times New Roman"/>
        </w:rPr>
        <w:t>- This selects reviews where `rating == 5.0`, ensuring we only analyze highly-rated reviews.</w:t>
      </w:r>
    </w:p>
    <w:p w14:paraId="6E28C7A9" w14:textId="16F43399" w:rsidR="00DA5937" w:rsidRPr="006C170E" w:rsidRDefault="00DA5937" w:rsidP="00901137">
      <w:pPr>
        <w:spacing w:after="0"/>
        <w:ind w:firstLine="720"/>
        <w:rPr>
          <w:rFonts w:ascii="Times New Roman" w:hAnsi="Times New Roman" w:cs="Times New Roman"/>
        </w:rPr>
      </w:pPr>
      <w:r w:rsidRPr="006C170E">
        <w:rPr>
          <w:rFonts w:ascii="Times New Roman" w:hAnsi="Times New Roman" w:cs="Times New Roman"/>
        </w:rPr>
        <w:t xml:space="preserve"> - Extracts the `</w:t>
      </w:r>
      <w:proofErr w:type="spellStart"/>
      <w:r w:rsidRPr="006C170E">
        <w:rPr>
          <w:rFonts w:ascii="Times New Roman" w:hAnsi="Times New Roman" w:cs="Times New Roman"/>
        </w:rPr>
        <w:t>reviewText</w:t>
      </w:r>
      <w:proofErr w:type="spellEnd"/>
      <w:r w:rsidRPr="006C170E">
        <w:rPr>
          <w:rFonts w:ascii="Times New Roman" w:hAnsi="Times New Roman" w:cs="Times New Roman"/>
        </w:rPr>
        <w:t>` column to process the actual text content.</w:t>
      </w:r>
    </w:p>
    <w:p w14:paraId="36AA8B7C" w14:textId="77777777" w:rsidR="00901137" w:rsidRPr="006C170E" w:rsidRDefault="00901137" w:rsidP="00DA5937">
      <w:pPr>
        <w:spacing w:after="0"/>
        <w:rPr>
          <w:rFonts w:ascii="Times New Roman" w:hAnsi="Times New Roman" w:cs="Times New Roman"/>
        </w:rPr>
      </w:pPr>
    </w:p>
    <w:p w14:paraId="19EC5209" w14:textId="77777777" w:rsidR="00901137" w:rsidRDefault="00901137" w:rsidP="00901137">
      <w:pPr>
        <w:spacing w:after="0"/>
        <w:ind w:firstLine="720"/>
        <w:rPr>
          <w:rFonts w:ascii="Times New Roman" w:hAnsi="Times New Roman" w:cs="Times New Roman"/>
        </w:rPr>
      </w:pPr>
      <w:r>
        <w:rPr>
          <w:rFonts w:ascii="Times New Roman" w:hAnsi="Times New Roman" w:cs="Times New Roman"/>
        </w:rPr>
        <w:t xml:space="preserve">ii) </w:t>
      </w:r>
      <w:r w:rsidR="00DA5937" w:rsidRPr="006C170E">
        <w:rPr>
          <w:rFonts w:ascii="Times New Roman" w:hAnsi="Times New Roman" w:cs="Times New Roman"/>
        </w:rPr>
        <w:t xml:space="preserve">Tokenization &amp; Three-Word Sequence Extraction  </w:t>
      </w:r>
    </w:p>
    <w:p w14:paraId="30E02556" w14:textId="77777777" w:rsidR="00CC208D" w:rsidRDefault="00DA5937" w:rsidP="00CC208D">
      <w:pPr>
        <w:spacing w:after="0"/>
        <w:ind w:firstLine="720"/>
        <w:rPr>
          <w:rFonts w:ascii="Times New Roman" w:hAnsi="Times New Roman" w:cs="Times New Roman"/>
        </w:rPr>
      </w:pPr>
      <w:r w:rsidRPr="006C170E">
        <w:rPr>
          <w:rFonts w:ascii="Times New Roman" w:hAnsi="Times New Roman" w:cs="Times New Roman"/>
        </w:rPr>
        <w:lastRenderedPageBreak/>
        <w:t xml:space="preserve"> </w:t>
      </w:r>
      <w:r w:rsidR="00CC208D" w:rsidRPr="00CC208D">
        <w:rPr>
          <w:rFonts w:ascii="Times New Roman" w:hAnsi="Times New Roman" w:cs="Times New Roman"/>
          <w:noProof/>
        </w:rPr>
        <w:drawing>
          <wp:inline distT="0" distB="0" distL="0" distR="0" wp14:anchorId="39C9A90C" wp14:editId="4647AE66">
            <wp:extent cx="5463541" cy="93345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4344" cy="933587"/>
                    </a:xfrm>
                    <a:prstGeom prst="rect">
                      <a:avLst/>
                    </a:prstGeom>
                  </pic:spPr>
                </pic:pic>
              </a:graphicData>
            </a:graphic>
          </wp:inline>
        </w:drawing>
      </w:r>
    </w:p>
    <w:p w14:paraId="0E13CA79" w14:textId="77777777" w:rsidR="00FA48EB" w:rsidRDefault="00DA5937" w:rsidP="00FA48EB">
      <w:pPr>
        <w:spacing w:after="0"/>
        <w:ind w:firstLine="720"/>
        <w:rPr>
          <w:rFonts w:ascii="Times New Roman" w:hAnsi="Times New Roman" w:cs="Times New Roman"/>
        </w:rPr>
      </w:pPr>
      <w:r w:rsidRPr="006C170E">
        <w:rPr>
          <w:rFonts w:ascii="Times New Roman" w:hAnsi="Times New Roman" w:cs="Times New Roman"/>
        </w:rPr>
        <w:t>- Splits each review into individual words (`tokens`).</w:t>
      </w:r>
    </w:p>
    <w:p w14:paraId="7D24966D" w14:textId="77777777" w:rsidR="00FA48EB" w:rsidRDefault="00DA5937" w:rsidP="00FA48EB">
      <w:pPr>
        <w:spacing w:after="0"/>
        <w:ind w:firstLine="720"/>
        <w:rPr>
          <w:rFonts w:ascii="Times New Roman" w:hAnsi="Times New Roman" w:cs="Times New Roman"/>
        </w:rPr>
      </w:pPr>
      <w:r w:rsidRPr="006C170E">
        <w:rPr>
          <w:rFonts w:ascii="Times New Roman" w:hAnsi="Times New Roman" w:cs="Times New Roman"/>
        </w:rPr>
        <w:t>- Creates three-word phrases by grouping every three consecutive words.</w:t>
      </w:r>
    </w:p>
    <w:p w14:paraId="244B76B1" w14:textId="5FE55CC3" w:rsidR="00DA5937" w:rsidRPr="006C170E" w:rsidRDefault="00DA5937" w:rsidP="00FA48EB">
      <w:pPr>
        <w:spacing w:after="0"/>
        <w:ind w:firstLine="720"/>
        <w:rPr>
          <w:rFonts w:ascii="Times New Roman" w:hAnsi="Times New Roman" w:cs="Times New Roman"/>
        </w:rPr>
      </w:pPr>
      <w:r w:rsidRPr="006C170E">
        <w:rPr>
          <w:rFonts w:ascii="Times New Roman" w:hAnsi="Times New Roman" w:cs="Times New Roman"/>
        </w:rPr>
        <w:t>- Appends the extracted trigrams to the `</w:t>
      </w:r>
      <w:proofErr w:type="spellStart"/>
      <w:r w:rsidRPr="006C170E">
        <w:rPr>
          <w:rFonts w:ascii="Times New Roman" w:hAnsi="Times New Roman" w:cs="Times New Roman"/>
        </w:rPr>
        <w:t>threeWord</w:t>
      </w:r>
      <w:proofErr w:type="spellEnd"/>
      <w:r w:rsidRPr="006C170E">
        <w:rPr>
          <w:rFonts w:ascii="Times New Roman" w:hAnsi="Times New Roman" w:cs="Times New Roman"/>
        </w:rPr>
        <w:t>` list.</w:t>
      </w:r>
    </w:p>
    <w:p w14:paraId="7E1518D3" w14:textId="77777777" w:rsidR="00DA5937" w:rsidRPr="006C170E" w:rsidRDefault="00DA5937" w:rsidP="00DA5937">
      <w:pPr>
        <w:spacing w:after="0"/>
        <w:rPr>
          <w:rFonts w:ascii="Times New Roman" w:hAnsi="Times New Roman" w:cs="Times New Roman"/>
        </w:rPr>
      </w:pPr>
    </w:p>
    <w:p w14:paraId="64CD75BD" w14:textId="77777777" w:rsidR="00FA48EB" w:rsidRDefault="00FA48EB" w:rsidP="00FA48EB">
      <w:pPr>
        <w:spacing w:after="0"/>
        <w:ind w:left="360" w:firstLine="360"/>
        <w:rPr>
          <w:rFonts w:ascii="Times New Roman" w:hAnsi="Times New Roman" w:cs="Times New Roman"/>
        </w:rPr>
      </w:pPr>
      <w:r>
        <w:rPr>
          <w:rFonts w:ascii="Times New Roman" w:hAnsi="Times New Roman" w:cs="Times New Roman"/>
        </w:rPr>
        <w:t xml:space="preserve">iii) </w:t>
      </w:r>
      <w:r w:rsidR="00DA5937" w:rsidRPr="00FA48EB">
        <w:rPr>
          <w:rFonts w:ascii="Times New Roman" w:hAnsi="Times New Roman" w:cs="Times New Roman"/>
        </w:rPr>
        <w:t xml:space="preserve">Counting Frequency of Three-Word Phrases  </w:t>
      </w:r>
    </w:p>
    <w:p w14:paraId="747F38CF" w14:textId="77777777" w:rsidR="004C013B" w:rsidRDefault="00686F5D" w:rsidP="002258E8">
      <w:pPr>
        <w:spacing w:after="0"/>
        <w:ind w:firstLine="720"/>
        <w:rPr>
          <w:rFonts w:ascii="Times New Roman" w:hAnsi="Times New Roman" w:cs="Times New Roman"/>
        </w:rPr>
      </w:pPr>
      <w:r w:rsidRPr="00686F5D">
        <w:rPr>
          <w:rFonts w:ascii="Times New Roman" w:hAnsi="Times New Roman" w:cs="Times New Roman"/>
          <w:noProof/>
        </w:rPr>
        <w:drawing>
          <wp:inline distT="0" distB="0" distL="0" distR="0" wp14:anchorId="0CADA9D4" wp14:editId="1494AD5D">
            <wp:extent cx="4526280" cy="222922"/>
            <wp:effectExtent l="0" t="0" r="762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97998" cy="256004"/>
                    </a:xfrm>
                    <a:prstGeom prst="rect">
                      <a:avLst/>
                    </a:prstGeom>
                  </pic:spPr>
                </pic:pic>
              </a:graphicData>
            </a:graphic>
          </wp:inline>
        </w:drawing>
      </w:r>
      <w:r w:rsidR="00DA5937" w:rsidRPr="006C170E">
        <w:rPr>
          <w:rFonts w:ascii="Times New Roman" w:hAnsi="Times New Roman" w:cs="Times New Roman"/>
        </w:rPr>
        <w:t xml:space="preserve">   </w:t>
      </w:r>
    </w:p>
    <w:p w14:paraId="355B2221" w14:textId="146B53EC" w:rsidR="00DA5937" w:rsidRPr="006C170E" w:rsidRDefault="00DA5937" w:rsidP="004C013B">
      <w:pPr>
        <w:spacing w:after="0"/>
        <w:ind w:firstLine="720"/>
        <w:rPr>
          <w:rFonts w:ascii="Times New Roman" w:hAnsi="Times New Roman" w:cs="Times New Roman"/>
        </w:rPr>
      </w:pPr>
      <w:r w:rsidRPr="006C170E">
        <w:rPr>
          <w:rFonts w:ascii="Times New Roman" w:hAnsi="Times New Roman" w:cs="Times New Roman"/>
        </w:rPr>
        <w:t>- Uses Python’s Counter class to count occurrences of each three-word phrase.</w:t>
      </w:r>
    </w:p>
    <w:p w14:paraId="04392408" w14:textId="4FB34041" w:rsidR="00DA5937" w:rsidRPr="006C170E" w:rsidRDefault="00DA5937" w:rsidP="00DA5937">
      <w:pPr>
        <w:spacing w:after="0"/>
        <w:rPr>
          <w:rFonts w:ascii="Times New Roman" w:hAnsi="Times New Roman" w:cs="Times New Roman"/>
        </w:rPr>
      </w:pPr>
      <w:r w:rsidRPr="006C170E">
        <w:rPr>
          <w:rFonts w:ascii="Times New Roman" w:hAnsi="Times New Roman" w:cs="Times New Roman"/>
        </w:rPr>
        <w:t xml:space="preserve">  </w:t>
      </w:r>
      <w:r w:rsidR="004C013B">
        <w:rPr>
          <w:rFonts w:ascii="Times New Roman" w:hAnsi="Times New Roman" w:cs="Times New Roman"/>
        </w:rPr>
        <w:tab/>
      </w:r>
      <w:r w:rsidRPr="006C170E">
        <w:rPr>
          <w:rFonts w:ascii="Times New Roman" w:hAnsi="Times New Roman" w:cs="Times New Roman"/>
        </w:rPr>
        <w:t xml:space="preserve"> - Extracts the 20 most frequent phrases using </w:t>
      </w:r>
      <w:proofErr w:type="gramStart"/>
      <w:r w:rsidRPr="006C170E">
        <w:rPr>
          <w:rFonts w:ascii="Times New Roman" w:hAnsi="Times New Roman" w:cs="Times New Roman"/>
        </w:rPr>
        <w:t>`.</w:t>
      </w:r>
      <w:proofErr w:type="spellStart"/>
      <w:r w:rsidRPr="006C170E">
        <w:rPr>
          <w:rFonts w:ascii="Times New Roman" w:hAnsi="Times New Roman" w:cs="Times New Roman"/>
        </w:rPr>
        <w:t>most</w:t>
      </w:r>
      <w:proofErr w:type="gramEnd"/>
      <w:r w:rsidRPr="006C170E">
        <w:rPr>
          <w:rFonts w:ascii="Times New Roman" w:hAnsi="Times New Roman" w:cs="Times New Roman"/>
        </w:rPr>
        <w:t>_common</w:t>
      </w:r>
      <w:proofErr w:type="spellEnd"/>
      <w:r w:rsidRPr="006C170E">
        <w:rPr>
          <w:rFonts w:ascii="Times New Roman" w:hAnsi="Times New Roman" w:cs="Times New Roman"/>
        </w:rPr>
        <w:t>(20)`.</w:t>
      </w:r>
    </w:p>
    <w:p w14:paraId="1F280ACB" w14:textId="77777777" w:rsidR="00DA5937" w:rsidRPr="006C170E" w:rsidRDefault="00DA5937" w:rsidP="00DA5937">
      <w:pPr>
        <w:spacing w:after="0"/>
        <w:rPr>
          <w:rFonts w:ascii="Times New Roman" w:hAnsi="Times New Roman" w:cs="Times New Roman"/>
        </w:rPr>
      </w:pPr>
    </w:p>
    <w:p w14:paraId="5E32D6F3" w14:textId="2E2FB231" w:rsidR="00DA5937" w:rsidRPr="006C170E" w:rsidRDefault="00DA5937" w:rsidP="00DA5937">
      <w:pPr>
        <w:spacing w:after="0"/>
        <w:rPr>
          <w:rFonts w:ascii="Times New Roman" w:hAnsi="Times New Roman" w:cs="Times New Roman"/>
        </w:rPr>
      </w:pPr>
      <w:r w:rsidRPr="006C170E">
        <w:rPr>
          <w:rFonts w:ascii="Times New Roman" w:hAnsi="Times New Roman" w:cs="Times New Roman"/>
        </w:rPr>
        <w:t xml:space="preserve"> Justification</w:t>
      </w:r>
      <w:r w:rsidR="000373FC">
        <w:rPr>
          <w:rFonts w:ascii="Times New Roman" w:hAnsi="Times New Roman" w:cs="Times New Roman"/>
        </w:rPr>
        <w:t xml:space="preserve">: </w:t>
      </w:r>
    </w:p>
    <w:p w14:paraId="5F6D13DF" w14:textId="2EADB1B8" w:rsidR="00DA5937" w:rsidRPr="003455B0" w:rsidRDefault="00DA5937" w:rsidP="003455B0">
      <w:pPr>
        <w:pStyle w:val="ListParagraph"/>
        <w:numPr>
          <w:ilvl w:val="0"/>
          <w:numId w:val="28"/>
        </w:numPr>
        <w:spacing w:after="0"/>
        <w:ind w:left="993" w:hanging="273"/>
        <w:rPr>
          <w:rFonts w:ascii="Times New Roman" w:hAnsi="Times New Roman" w:cs="Times New Roman"/>
        </w:rPr>
      </w:pPr>
      <w:r w:rsidRPr="003455B0">
        <w:rPr>
          <w:rFonts w:ascii="Times New Roman" w:hAnsi="Times New Roman" w:cs="Times New Roman"/>
        </w:rPr>
        <w:t>Trigram extraction helps capture common expressions that appear in highly-rated reviews.</w:t>
      </w:r>
    </w:p>
    <w:p w14:paraId="76A04BEB" w14:textId="47F6FB39" w:rsidR="00DA5937" w:rsidRPr="006C170E" w:rsidRDefault="000373FC" w:rsidP="000373FC">
      <w:pPr>
        <w:spacing w:after="0"/>
        <w:ind w:firstLine="720"/>
        <w:rPr>
          <w:rFonts w:ascii="Times New Roman" w:hAnsi="Times New Roman" w:cs="Times New Roman"/>
        </w:rPr>
      </w:pPr>
      <w:r>
        <w:rPr>
          <w:rFonts w:ascii="Times New Roman" w:hAnsi="Times New Roman" w:cs="Times New Roman"/>
        </w:rPr>
        <w:t>ii)</w:t>
      </w:r>
      <w:r w:rsidR="00DA5937" w:rsidRPr="006C170E">
        <w:rPr>
          <w:rFonts w:ascii="Times New Roman" w:hAnsi="Times New Roman" w:cs="Times New Roman"/>
        </w:rPr>
        <w:t xml:space="preserve"> Using `Counter` is an efficient way to count occurrences without looping manually.</w:t>
      </w:r>
    </w:p>
    <w:p w14:paraId="7E8D6483" w14:textId="61EAD370" w:rsidR="00DA5937" w:rsidRPr="006C170E" w:rsidRDefault="000373FC" w:rsidP="000373FC">
      <w:pPr>
        <w:spacing w:after="0"/>
        <w:ind w:left="720"/>
        <w:rPr>
          <w:rFonts w:ascii="Times New Roman" w:hAnsi="Times New Roman" w:cs="Times New Roman"/>
        </w:rPr>
      </w:pPr>
      <w:r>
        <w:rPr>
          <w:rFonts w:ascii="Times New Roman" w:hAnsi="Times New Roman" w:cs="Times New Roman"/>
        </w:rPr>
        <w:t>iii)</w:t>
      </w:r>
      <w:r w:rsidR="00DA5937" w:rsidRPr="006C170E">
        <w:rPr>
          <w:rFonts w:ascii="Times New Roman" w:hAnsi="Times New Roman" w:cs="Times New Roman"/>
        </w:rPr>
        <w:t xml:space="preserve"> Can provide insights into frequently used positive sentiments, which businesses can leverage to understand customer preferences.</w:t>
      </w:r>
    </w:p>
    <w:p w14:paraId="5ED5210B" w14:textId="0571E24E" w:rsidR="00F501A8" w:rsidRPr="006C170E" w:rsidRDefault="00901137" w:rsidP="00DA5937">
      <w:pPr>
        <w:spacing w:after="0"/>
        <w:rPr>
          <w:rFonts w:ascii="Times New Roman" w:hAnsi="Times New Roman" w:cs="Times New Roman"/>
        </w:rPr>
      </w:pPr>
      <w:r w:rsidRPr="006C170E">
        <w:rPr>
          <w:rFonts w:ascii="Times New Roman" w:hAnsi="Times New Roman" w:cs="Times New Roman"/>
        </w:rPr>
        <w:br/>
        <w:t>d) Subset of IT Specialists:</w:t>
      </w:r>
      <w:r w:rsidRPr="006C170E">
        <w:rPr>
          <w:rFonts w:ascii="Times New Roman" w:hAnsi="Times New Roman" w:cs="Times New Roman"/>
        </w:rPr>
        <w:br/>
        <w:t xml:space="preserve">   The Users dataset was filtered where the 'jobs' column equaled ‘IT Specialist’.</w:t>
      </w:r>
      <w:r w:rsidR="00847307">
        <w:rPr>
          <w:rFonts w:ascii="Times New Roman" w:hAnsi="Times New Roman" w:cs="Times New Roman"/>
        </w:rPr>
        <w:t xml:space="preserve"> </w:t>
      </w:r>
      <w:r w:rsidRPr="006C170E">
        <w:rPr>
          <w:rFonts w:ascii="Times New Roman" w:hAnsi="Times New Roman" w:cs="Times New Roman"/>
        </w:rPr>
        <w:t>This subset could be used to examine review behavior by profession.</w:t>
      </w:r>
      <w:r w:rsidRPr="006C170E">
        <w:rPr>
          <w:rFonts w:ascii="Times New Roman" w:hAnsi="Times New Roman" w:cs="Times New Roman"/>
        </w:rPr>
        <w:br/>
      </w:r>
      <w:r w:rsidR="00636AAF" w:rsidRPr="006C170E">
        <w:rPr>
          <w:rFonts w:ascii="Times New Roman" w:hAnsi="Times New Roman" w:cs="Times New Roman"/>
          <w:noProof/>
        </w:rPr>
        <w:drawing>
          <wp:inline distT="0" distB="0" distL="0" distR="0" wp14:anchorId="656AD34F" wp14:editId="187F44A7">
            <wp:extent cx="5486400" cy="16490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649095"/>
                    </a:xfrm>
                    <a:prstGeom prst="rect">
                      <a:avLst/>
                    </a:prstGeom>
                  </pic:spPr>
                </pic:pic>
              </a:graphicData>
            </a:graphic>
          </wp:inline>
        </w:drawing>
      </w:r>
    </w:p>
    <w:p w14:paraId="743BAB66" w14:textId="1356DCBC" w:rsidR="007611CE" w:rsidRPr="00087E40" w:rsidRDefault="007611CE" w:rsidP="007611CE">
      <w:pPr>
        <w:pStyle w:val="NormalWeb"/>
        <w:rPr>
          <w:sz w:val="22"/>
          <w:szCs w:val="22"/>
        </w:rPr>
      </w:pPr>
      <w:r w:rsidRPr="006C170E">
        <w:rPr>
          <w:sz w:val="22"/>
          <w:szCs w:val="22"/>
        </w:rPr>
        <w:t xml:space="preserve">This code snippet is designed to filter the dataset and extract only users whose job title is "IT Specialist" from the </w:t>
      </w:r>
      <w:proofErr w:type="spellStart"/>
      <w:r w:rsidRPr="006C170E">
        <w:rPr>
          <w:sz w:val="22"/>
          <w:szCs w:val="22"/>
        </w:rPr>
        <w:t>users_df</w:t>
      </w:r>
      <w:proofErr w:type="spellEnd"/>
      <w:r w:rsidRPr="006C170E">
        <w:rPr>
          <w:sz w:val="22"/>
          <w:szCs w:val="22"/>
        </w:rPr>
        <w:t xml:space="preserve">` </w:t>
      </w:r>
      <w:proofErr w:type="spellStart"/>
      <w:r w:rsidRPr="006C170E">
        <w:rPr>
          <w:sz w:val="22"/>
          <w:szCs w:val="22"/>
        </w:rPr>
        <w:t>DataFrame</w:t>
      </w:r>
      <w:proofErr w:type="spellEnd"/>
      <w:r w:rsidRPr="006C170E">
        <w:rPr>
          <w:sz w:val="22"/>
          <w:szCs w:val="22"/>
        </w:rPr>
        <w:t xml:space="preserve">. </w:t>
      </w:r>
    </w:p>
    <w:p w14:paraId="302B7106" w14:textId="5BECDB19" w:rsidR="007611CE" w:rsidRPr="00087E40" w:rsidRDefault="007611CE" w:rsidP="007611CE">
      <w:pPr>
        <w:pStyle w:val="NormalWeb"/>
        <w:rPr>
          <w:sz w:val="22"/>
          <w:szCs w:val="22"/>
          <w:lang w:val="en-US"/>
        </w:rPr>
      </w:pPr>
      <w:r w:rsidRPr="006C170E">
        <w:rPr>
          <w:sz w:val="22"/>
          <w:szCs w:val="22"/>
        </w:rPr>
        <w:t xml:space="preserve"> Code Explanation</w:t>
      </w:r>
      <w:r w:rsidR="00087E40">
        <w:rPr>
          <w:sz w:val="22"/>
          <w:szCs w:val="22"/>
          <w:lang w:val="en-US"/>
        </w:rPr>
        <w:t>:</w:t>
      </w:r>
    </w:p>
    <w:p w14:paraId="52ABF94E" w14:textId="54C4F3C2" w:rsidR="00847307" w:rsidRPr="00847307" w:rsidRDefault="007611CE" w:rsidP="00847307">
      <w:pPr>
        <w:pStyle w:val="NormalWeb"/>
        <w:numPr>
          <w:ilvl w:val="0"/>
          <w:numId w:val="27"/>
        </w:numPr>
        <w:spacing w:after="0" w:afterAutospacing="0"/>
        <w:ind w:left="993" w:hanging="273"/>
        <w:rPr>
          <w:sz w:val="22"/>
          <w:szCs w:val="22"/>
        </w:rPr>
      </w:pPr>
      <w:r w:rsidRPr="006C170E">
        <w:rPr>
          <w:sz w:val="22"/>
          <w:szCs w:val="22"/>
        </w:rPr>
        <w:t>`</w:t>
      </w:r>
      <w:proofErr w:type="spellStart"/>
      <w:r w:rsidRPr="006C170E">
        <w:rPr>
          <w:sz w:val="22"/>
          <w:szCs w:val="22"/>
        </w:rPr>
        <w:t>users_df</w:t>
      </w:r>
      <w:proofErr w:type="spellEnd"/>
      <w:r w:rsidRPr="006C170E">
        <w:rPr>
          <w:sz w:val="22"/>
          <w:szCs w:val="22"/>
        </w:rPr>
        <w:t xml:space="preserve">['jobs'] == 'IT Specialist'`  </w:t>
      </w:r>
    </w:p>
    <w:p w14:paraId="2A1BAB3B" w14:textId="77777777" w:rsidR="00847307" w:rsidRDefault="007611CE" w:rsidP="00847307">
      <w:pPr>
        <w:pStyle w:val="NormalWeb"/>
        <w:spacing w:before="0" w:beforeAutospacing="0" w:after="0" w:afterAutospacing="0"/>
        <w:ind w:left="720"/>
        <w:rPr>
          <w:sz w:val="22"/>
          <w:szCs w:val="22"/>
        </w:rPr>
      </w:pPr>
      <w:r w:rsidRPr="006C170E">
        <w:rPr>
          <w:sz w:val="22"/>
          <w:szCs w:val="22"/>
        </w:rPr>
        <w:t>- This creates a Boolean mask where each row in the `</w:t>
      </w:r>
      <w:proofErr w:type="spellStart"/>
      <w:r w:rsidRPr="006C170E">
        <w:rPr>
          <w:sz w:val="22"/>
          <w:szCs w:val="22"/>
        </w:rPr>
        <w:t>users_df</w:t>
      </w:r>
      <w:proofErr w:type="spellEnd"/>
      <w:r w:rsidRPr="006C170E">
        <w:rPr>
          <w:sz w:val="22"/>
          <w:szCs w:val="22"/>
        </w:rPr>
        <w:t xml:space="preserve">` </w:t>
      </w:r>
      <w:proofErr w:type="spellStart"/>
      <w:r w:rsidRPr="006C170E">
        <w:rPr>
          <w:sz w:val="22"/>
          <w:szCs w:val="22"/>
        </w:rPr>
        <w:t>DataFrame</w:t>
      </w:r>
      <w:proofErr w:type="spellEnd"/>
      <w:r w:rsidRPr="006C170E">
        <w:rPr>
          <w:sz w:val="22"/>
          <w:szCs w:val="22"/>
        </w:rPr>
        <w:t xml:space="preserve"> is checked for whether the `jobs` column contains `"IT Specialist"`.  </w:t>
      </w:r>
    </w:p>
    <w:p w14:paraId="3C23A538" w14:textId="58B826EC" w:rsidR="00DA1B1A" w:rsidRDefault="007611CE" w:rsidP="00DA1B1A">
      <w:pPr>
        <w:pStyle w:val="NormalWeb"/>
        <w:spacing w:before="0" w:beforeAutospacing="0" w:after="0" w:afterAutospacing="0"/>
        <w:ind w:left="720"/>
        <w:rPr>
          <w:sz w:val="22"/>
          <w:szCs w:val="22"/>
        </w:rPr>
      </w:pPr>
      <w:r w:rsidRPr="006C170E">
        <w:rPr>
          <w:sz w:val="22"/>
          <w:szCs w:val="22"/>
        </w:rPr>
        <w:t>- Rows where the condition is `True` are selected, while others are ignored.</w:t>
      </w:r>
    </w:p>
    <w:p w14:paraId="2BBA1F46" w14:textId="77777777" w:rsidR="00DA1B1A" w:rsidRPr="00DA1B1A" w:rsidRDefault="00DA1B1A" w:rsidP="00DA1B1A">
      <w:pPr>
        <w:pStyle w:val="NormalWeb"/>
        <w:spacing w:before="0" w:beforeAutospacing="0" w:after="0" w:afterAutospacing="0"/>
        <w:ind w:left="720"/>
        <w:rPr>
          <w:sz w:val="22"/>
          <w:szCs w:val="22"/>
        </w:rPr>
      </w:pPr>
    </w:p>
    <w:p w14:paraId="3A93FB42" w14:textId="77777777" w:rsidR="009150D0" w:rsidRDefault="00DA1B1A" w:rsidP="009150D0">
      <w:pPr>
        <w:pStyle w:val="NormalWeb"/>
        <w:spacing w:before="0" w:beforeAutospacing="0" w:after="0" w:afterAutospacing="0"/>
        <w:ind w:firstLine="720"/>
        <w:rPr>
          <w:sz w:val="22"/>
          <w:szCs w:val="22"/>
        </w:rPr>
      </w:pPr>
      <w:r>
        <w:rPr>
          <w:sz w:val="22"/>
          <w:szCs w:val="22"/>
          <w:lang w:val="en-US"/>
        </w:rPr>
        <w:t>ii)</w:t>
      </w:r>
      <w:r w:rsidR="007611CE" w:rsidRPr="006C170E">
        <w:rPr>
          <w:sz w:val="22"/>
          <w:szCs w:val="22"/>
        </w:rPr>
        <w:t xml:space="preserve"> `</w:t>
      </w:r>
      <w:proofErr w:type="spellStart"/>
      <w:r w:rsidR="007611CE" w:rsidRPr="006C170E">
        <w:rPr>
          <w:sz w:val="22"/>
          <w:szCs w:val="22"/>
        </w:rPr>
        <w:t>users_df</w:t>
      </w:r>
      <w:proofErr w:type="spellEnd"/>
      <w:r w:rsidR="007611CE" w:rsidRPr="006C170E">
        <w:rPr>
          <w:sz w:val="22"/>
          <w:szCs w:val="22"/>
        </w:rPr>
        <w:t xml:space="preserve">[...]`  </w:t>
      </w:r>
    </w:p>
    <w:p w14:paraId="278BA8C4" w14:textId="4AE7D2EF" w:rsidR="007611CE" w:rsidRPr="006C170E" w:rsidRDefault="007611CE" w:rsidP="009150D0">
      <w:pPr>
        <w:pStyle w:val="NormalWeb"/>
        <w:spacing w:before="0" w:beforeAutospacing="0" w:after="0" w:afterAutospacing="0"/>
        <w:ind w:firstLine="720"/>
        <w:rPr>
          <w:sz w:val="22"/>
          <w:szCs w:val="22"/>
        </w:rPr>
      </w:pPr>
      <w:r w:rsidRPr="006C170E">
        <w:rPr>
          <w:sz w:val="22"/>
          <w:szCs w:val="22"/>
        </w:rPr>
        <w:t xml:space="preserve"> - The Boolean mask is applied to the entire `</w:t>
      </w:r>
      <w:proofErr w:type="spellStart"/>
      <w:r w:rsidRPr="006C170E">
        <w:rPr>
          <w:sz w:val="22"/>
          <w:szCs w:val="22"/>
        </w:rPr>
        <w:t>users_df</w:t>
      </w:r>
      <w:proofErr w:type="spellEnd"/>
      <w:r w:rsidRPr="006C170E">
        <w:rPr>
          <w:sz w:val="22"/>
          <w:szCs w:val="22"/>
        </w:rPr>
        <w:t>` dataset, effectively filtering out non-IT specialists.</w:t>
      </w:r>
    </w:p>
    <w:p w14:paraId="6D4D9EBA" w14:textId="77777777" w:rsidR="009150D0" w:rsidRDefault="009150D0" w:rsidP="009150D0">
      <w:pPr>
        <w:pStyle w:val="NormalWeb"/>
        <w:ind w:firstLine="720"/>
        <w:rPr>
          <w:sz w:val="22"/>
          <w:szCs w:val="22"/>
        </w:rPr>
      </w:pPr>
      <w:r>
        <w:rPr>
          <w:sz w:val="22"/>
          <w:szCs w:val="22"/>
          <w:lang w:val="en-US"/>
        </w:rPr>
        <w:t xml:space="preserve">iii) </w:t>
      </w:r>
      <w:r w:rsidR="007611CE" w:rsidRPr="006C170E">
        <w:rPr>
          <w:sz w:val="22"/>
          <w:szCs w:val="22"/>
        </w:rPr>
        <w:t>`</w:t>
      </w:r>
      <w:proofErr w:type="spellStart"/>
      <w:r w:rsidR="007611CE" w:rsidRPr="006C170E">
        <w:rPr>
          <w:sz w:val="22"/>
          <w:szCs w:val="22"/>
        </w:rPr>
        <w:t>it_specialists_df</w:t>
      </w:r>
      <w:proofErr w:type="spellEnd"/>
      <w:r w:rsidR="007611CE" w:rsidRPr="006C170E">
        <w:rPr>
          <w:sz w:val="22"/>
          <w:szCs w:val="22"/>
        </w:rPr>
        <w:t xml:space="preserve">` stores the result  </w:t>
      </w:r>
    </w:p>
    <w:p w14:paraId="3B01E087" w14:textId="54341670" w:rsidR="007611CE" w:rsidRPr="006C170E" w:rsidRDefault="007611CE" w:rsidP="009150D0">
      <w:pPr>
        <w:pStyle w:val="NormalWeb"/>
        <w:ind w:firstLine="720"/>
        <w:rPr>
          <w:sz w:val="22"/>
          <w:szCs w:val="22"/>
        </w:rPr>
      </w:pPr>
      <w:r w:rsidRPr="006C170E">
        <w:rPr>
          <w:sz w:val="22"/>
          <w:szCs w:val="22"/>
        </w:rPr>
        <w:lastRenderedPageBreak/>
        <w:t xml:space="preserve"> - The filtered </w:t>
      </w:r>
      <w:proofErr w:type="spellStart"/>
      <w:r w:rsidRPr="006C170E">
        <w:rPr>
          <w:sz w:val="22"/>
          <w:szCs w:val="22"/>
        </w:rPr>
        <w:t>DataFrame</w:t>
      </w:r>
      <w:proofErr w:type="spellEnd"/>
      <w:r w:rsidRPr="006C170E">
        <w:rPr>
          <w:sz w:val="22"/>
          <w:szCs w:val="22"/>
        </w:rPr>
        <w:t xml:space="preserve"> containing only IT Specialists is stored in `</w:t>
      </w:r>
      <w:proofErr w:type="spellStart"/>
      <w:r w:rsidRPr="006C170E">
        <w:rPr>
          <w:sz w:val="22"/>
          <w:szCs w:val="22"/>
        </w:rPr>
        <w:t>it_specialists_df</w:t>
      </w:r>
      <w:proofErr w:type="spellEnd"/>
      <w:r w:rsidRPr="006C170E">
        <w:rPr>
          <w:sz w:val="22"/>
          <w:szCs w:val="22"/>
        </w:rPr>
        <w:t>` for further analysis.</w:t>
      </w:r>
    </w:p>
    <w:p w14:paraId="553E2599" w14:textId="77777777" w:rsidR="003E0233" w:rsidRDefault="007611CE" w:rsidP="007611CE">
      <w:pPr>
        <w:pStyle w:val="NormalWeb"/>
        <w:rPr>
          <w:sz w:val="22"/>
          <w:szCs w:val="22"/>
          <w:lang w:val="en-US"/>
        </w:rPr>
      </w:pPr>
      <w:r w:rsidRPr="006C170E">
        <w:rPr>
          <w:sz w:val="22"/>
          <w:szCs w:val="22"/>
        </w:rPr>
        <w:t>Justification</w:t>
      </w:r>
      <w:r w:rsidR="009150D0">
        <w:rPr>
          <w:sz w:val="22"/>
          <w:szCs w:val="22"/>
          <w:lang w:val="en-US"/>
        </w:rPr>
        <w:t>:</w:t>
      </w:r>
    </w:p>
    <w:p w14:paraId="6CC1735F" w14:textId="7AAC82A0" w:rsidR="007611CE" w:rsidRPr="003E0233" w:rsidRDefault="007611CE" w:rsidP="009A3B73">
      <w:pPr>
        <w:pStyle w:val="NormalWeb"/>
        <w:numPr>
          <w:ilvl w:val="0"/>
          <w:numId w:val="29"/>
        </w:numPr>
        <w:spacing w:after="0" w:afterAutospacing="0"/>
        <w:ind w:left="1134" w:hanging="414"/>
        <w:rPr>
          <w:sz w:val="22"/>
          <w:szCs w:val="22"/>
          <w:lang w:val="en-US"/>
        </w:rPr>
      </w:pPr>
      <w:r w:rsidRPr="006C170E">
        <w:rPr>
          <w:sz w:val="22"/>
          <w:szCs w:val="22"/>
        </w:rPr>
        <w:t xml:space="preserve">Data </w:t>
      </w:r>
      <w:proofErr w:type="spellStart"/>
      <w:r w:rsidRPr="006C170E">
        <w:rPr>
          <w:sz w:val="22"/>
          <w:szCs w:val="22"/>
        </w:rPr>
        <w:t>Subsetting</w:t>
      </w:r>
      <w:proofErr w:type="spellEnd"/>
      <w:r w:rsidRPr="006C170E">
        <w:rPr>
          <w:sz w:val="22"/>
          <w:szCs w:val="22"/>
        </w:rPr>
        <w:t xml:space="preserve">: Extracting only relevant users helps in analyzing IT professionals separately.  </w:t>
      </w:r>
    </w:p>
    <w:p w14:paraId="5473F746" w14:textId="0BDCC012" w:rsidR="007611CE" w:rsidRPr="006C170E" w:rsidRDefault="007611CE" w:rsidP="009A3B73">
      <w:pPr>
        <w:pStyle w:val="NormalWeb"/>
        <w:numPr>
          <w:ilvl w:val="0"/>
          <w:numId w:val="29"/>
        </w:numPr>
        <w:ind w:left="1134" w:hanging="414"/>
        <w:rPr>
          <w:sz w:val="22"/>
          <w:szCs w:val="22"/>
        </w:rPr>
      </w:pPr>
      <w:r w:rsidRPr="006C170E">
        <w:rPr>
          <w:sz w:val="22"/>
          <w:szCs w:val="22"/>
        </w:rPr>
        <w:t xml:space="preserve">Efficient Filtering: Using Boolean indexing in Pandas is computationally efficient compared to looping through the dataset manually.  </w:t>
      </w:r>
    </w:p>
    <w:p w14:paraId="36F3B7FE" w14:textId="45E73614" w:rsidR="00E0684A" w:rsidRDefault="007611CE" w:rsidP="009A3B73">
      <w:pPr>
        <w:pStyle w:val="NormalWeb"/>
        <w:numPr>
          <w:ilvl w:val="0"/>
          <w:numId w:val="29"/>
        </w:numPr>
        <w:ind w:left="1134" w:hanging="414"/>
        <w:rPr>
          <w:sz w:val="22"/>
          <w:szCs w:val="22"/>
        </w:rPr>
      </w:pPr>
      <w:r w:rsidRPr="006C170E">
        <w:rPr>
          <w:sz w:val="22"/>
          <w:szCs w:val="22"/>
        </w:rPr>
        <w:t xml:space="preserve"> Supports Further Analysis: This subset can be used for analyzing trends like locations IT Specialists review most frequently or preferred business categories.</w:t>
      </w:r>
    </w:p>
    <w:p w14:paraId="02402411" w14:textId="49304188" w:rsidR="002A22C4" w:rsidRPr="006C170E" w:rsidRDefault="00901137" w:rsidP="007611CE">
      <w:pPr>
        <w:pStyle w:val="NormalWeb"/>
        <w:rPr>
          <w:sz w:val="22"/>
          <w:szCs w:val="22"/>
        </w:rPr>
      </w:pPr>
      <w:r w:rsidRPr="006C170E">
        <w:rPr>
          <w:sz w:val="22"/>
          <w:szCs w:val="22"/>
        </w:rPr>
        <w:br/>
        <w:t xml:space="preserve">e) </w:t>
      </w:r>
      <w:r w:rsidRPr="00001238">
        <w:rPr>
          <w:b/>
          <w:sz w:val="22"/>
          <w:szCs w:val="22"/>
        </w:rPr>
        <w:t>Place with Most Reviews:</w:t>
      </w:r>
      <w:r w:rsidRPr="006C170E">
        <w:rPr>
          <w:sz w:val="22"/>
          <w:szCs w:val="22"/>
        </w:rPr>
        <w:br/>
        <w:t xml:space="preserve">   Grouping by '</w:t>
      </w:r>
      <w:proofErr w:type="spellStart"/>
      <w:r w:rsidRPr="006C170E">
        <w:rPr>
          <w:sz w:val="22"/>
          <w:szCs w:val="22"/>
        </w:rPr>
        <w:t>place_id</w:t>
      </w:r>
      <w:proofErr w:type="spellEnd"/>
      <w:r w:rsidRPr="006C170E">
        <w:rPr>
          <w:sz w:val="22"/>
          <w:szCs w:val="22"/>
        </w:rPr>
        <w:t xml:space="preserve">', we counted the number of reviews per place. The maximum count and corresponding </w:t>
      </w:r>
      <w:proofErr w:type="spellStart"/>
      <w:r w:rsidRPr="006C170E">
        <w:rPr>
          <w:sz w:val="22"/>
          <w:szCs w:val="22"/>
        </w:rPr>
        <w:t>place_id</w:t>
      </w:r>
      <w:proofErr w:type="spellEnd"/>
      <w:r w:rsidRPr="006C170E">
        <w:rPr>
          <w:sz w:val="22"/>
          <w:szCs w:val="22"/>
        </w:rPr>
        <w:t xml:space="preserve"> and name were extracted.</w:t>
      </w:r>
    </w:p>
    <w:p w14:paraId="7B798D35" w14:textId="620472B3" w:rsidR="002A22C4" w:rsidRPr="006C170E" w:rsidRDefault="002A22C4" w:rsidP="002A22C4">
      <w:pPr>
        <w:spacing w:after="0"/>
        <w:rPr>
          <w:rFonts w:ascii="Times New Roman" w:hAnsi="Times New Roman" w:cs="Times New Roman"/>
        </w:rPr>
      </w:pPr>
      <w:r w:rsidRPr="006C170E">
        <w:rPr>
          <w:rFonts w:ascii="Times New Roman" w:hAnsi="Times New Roman" w:cs="Times New Roman"/>
        </w:rPr>
        <w:t>This code is designed to find the most-reviewed place in the dataset by performing a merge between `</w:t>
      </w:r>
      <w:proofErr w:type="spellStart"/>
      <w:r w:rsidRPr="006C170E">
        <w:rPr>
          <w:rFonts w:ascii="Times New Roman" w:hAnsi="Times New Roman" w:cs="Times New Roman"/>
        </w:rPr>
        <w:t>reviews_df</w:t>
      </w:r>
      <w:proofErr w:type="spellEnd"/>
      <w:r w:rsidRPr="006C170E">
        <w:rPr>
          <w:rFonts w:ascii="Times New Roman" w:hAnsi="Times New Roman" w:cs="Times New Roman"/>
        </w:rPr>
        <w:t>` and `</w:t>
      </w:r>
      <w:proofErr w:type="spellStart"/>
      <w:r w:rsidRPr="006C170E">
        <w:rPr>
          <w:rFonts w:ascii="Times New Roman" w:hAnsi="Times New Roman" w:cs="Times New Roman"/>
        </w:rPr>
        <w:t>places_df</w:t>
      </w:r>
      <w:proofErr w:type="spellEnd"/>
      <w:r w:rsidRPr="006C170E">
        <w:rPr>
          <w:rFonts w:ascii="Times New Roman" w:hAnsi="Times New Roman" w:cs="Times New Roman"/>
        </w:rPr>
        <w:t>`, aggregating review counts, and extracting the corresponding place name. Here’s a breakdown:</w:t>
      </w:r>
    </w:p>
    <w:p w14:paraId="012B30D4" w14:textId="77777777" w:rsidR="002A22C4" w:rsidRPr="006C170E" w:rsidRDefault="002A22C4" w:rsidP="002A22C4">
      <w:pPr>
        <w:spacing w:after="0"/>
        <w:rPr>
          <w:rFonts w:ascii="Times New Roman" w:hAnsi="Times New Roman" w:cs="Times New Roman"/>
        </w:rPr>
      </w:pPr>
    </w:p>
    <w:p w14:paraId="70FCF12E" w14:textId="441CB41D" w:rsidR="002A22C4" w:rsidRPr="006C170E" w:rsidRDefault="002A22C4" w:rsidP="002A22C4">
      <w:pPr>
        <w:spacing w:after="0"/>
        <w:rPr>
          <w:rFonts w:ascii="Times New Roman" w:hAnsi="Times New Roman" w:cs="Times New Roman"/>
        </w:rPr>
      </w:pPr>
      <w:r w:rsidRPr="006C170E">
        <w:rPr>
          <w:rFonts w:ascii="Times New Roman" w:hAnsi="Times New Roman" w:cs="Times New Roman"/>
        </w:rPr>
        <w:t xml:space="preserve"> Code Explanation</w:t>
      </w:r>
      <w:r w:rsidR="00DB337F">
        <w:rPr>
          <w:rFonts w:ascii="Times New Roman" w:hAnsi="Times New Roman" w:cs="Times New Roman"/>
        </w:rPr>
        <w:t>:</w:t>
      </w:r>
    </w:p>
    <w:p w14:paraId="32BD6C72" w14:textId="19E5122F" w:rsidR="002A22C4" w:rsidRPr="00DB337F" w:rsidRDefault="002A22C4" w:rsidP="00DB337F">
      <w:pPr>
        <w:pStyle w:val="ListParagraph"/>
        <w:numPr>
          <w:ilvl w:val="0"/>
          <w:numId w:val="30"/>
        </w:numPr>
        <w:spacing w:after="0"/>
        <w:ind w:left="993" w:hanging="273"/>
        <w:rPr>
          <w:rFonts w:ascii="Times New Roman" w:hAnsi="Times New Roman" w:cs="Times New Roman"/>
        </w:rPr>
      </w:pPr>
      <w:r w:rsidRPr="00DB337F">
        <w:rPr>
          <w:rFonts w:ascii="Times New Roman" w:hAnsi="Times New Roman" w:cs="Times New Roman"/>
        </w:rPr>
        <w:t xml:space="preserve">Merging the Reviews and Places </w:t>
      </w:r>
      <w:proofErr w:type="spellStart"/>
      <w:r w:rsidRPr="00DB337F">
        <w:rPr>
          <w:rFonts w:ascii="Times New Roman" w:hAnsi="Times New Roman" w:cs="Times New Roman"/>
        </w:rPr>
        <w:t>DataFrames</w:t>
      </w:r>
      <w:proofErr w:type="spellEnd"/>
      <w:r w:rsidRPr="00DB337F">
        <w:rPr>
          <w:rFonts w:ascii="Times New Roman" w:hAnsi="Times New Roman" w:cs="Times New Roman"/>
        </w:rPr>
        <w:t>:</w:t>
      </w:r>
    </w:p>
    <w:p w14:paraId="328726B7" w14:textId="77777777" w:rsidR="004F78C9" w:rsidRDefault="004F78C9" w:rsidP="0092254B">
      <w:pPr>
        <w:spacing w:after="0"/>
        <w:ind w:firstLine="720"/>
        <w:rPr>
          <w:rFonts w:ascii="Times New Roman" w:hAnsi="Times New Roman" w:cs="Times New Roman"/>
        </w:rPr>
      </w:pPr>
      <w:r w:rsidRPr="004F78C9">
        <w:rPr>
          <w:rFonts w:ascii="Times New Roman" w:hAnsi="Times New Roman" w:cs="Times New Roman"/>
          <w:noProof/>
        </w:rPr>
        <w:drawing>
          <wp:inline distT="0" distB="0" distL="0" distR="0" wp14:anchorId="612218E8" wp14:editId="742259F0">
            <wp:extent cx="5048955" cy="2476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8955" cy="247685"/>
                    </a:xfrm>
                    <a:prstGeom prst="rect">
                      <a:avLst/>
                    </a:prstGeom>
                  </pic:spPr>
                </pic:pic>
              </a:graphicData>
            </a:graphic>
          </wp:inline>
        </w:drawing>
      </w:r>
    </w:p>
    <w:p w14:paraId="001E4A08" w14:textId="64E14E56" w:rsidR="002A22C4" w:rsidRPr="006C170E" w:rsidRDefault="002A22C4" w:rsidP="00216703">
      <w:pPr>
        <w:spacing w:after="0"/>
        <w:ind w:firstLine="720"/>
        <w:rPr>
          <w:rFonts w:ascii="Times New Roman" w:hAnsi="Times New Roman" w:cs="Times New Roman"/>
        </w:rPr>
      </w:pPr>
      <w:r w:rsidRPr="006C170E">
        <w:rPr>
          <w:rFonts w:ascii="Times New Roman" w:hAnsi="Times New Roman" w:cs="Times New Roman"/>
        </w:rPr>
        <w:t xml:space="preserve">   - Combines `</w:t>
      </w:r>
      <w:proofErr w:type="spellStart"/>
      <w:r w:rsidRPr="006C170E">
        <w:rPr>
          <w:rFonts w:ascii="Times New Roman" w:hAnsi="Times New Roman" w:cs="Times New Roman"/>
        </w:rPr>
        <w:t>reviews_df</w:t>
      </w:r>
      <w:proofErr w:type="spellEnd"/>
      <w:r w:rsidRPr="006C170E">
        <w:rPr>
          <w:rFonts w:ascii="Times New Roman" w:hAnsi="Times New Roman" w:cs="Times New Roman"/>
        </w:rPr>
        <w:t>` (reviews dataset) and `</w:t>
      </w:r>
      <w:proofErr w:type="spellStart"/>
      <w:r w:rsidRPr="006C170E">
        <w:rPr>
          <w:rFonts w:ascii="Times New Roman" w:hAnsi="Times New Roman" w:cs="Times New Roman"/>
        </w:rPr>
        <w:t>places_df</w:t>
      </w:r>
      <w:proofErr w:type="spellEnd"/>
      <w:r w:rsidRPr="006C170E">
        <w:rPr>
          <w:rFonts w:ascii="Times New Roman" w:hAnsi="Times New Roman" w:cs="Times New Roman"/>
        </w:rPr>
        <w:t>` (places dataset) using `</w:t>
      </w:r>
      <w:proofErr w:type="spellStart"/>
      <w:r w:rsidRPr="006C170E">
        <w:rPr>
          <w:rFonts w:ascii="Times New Roman" w:hAnsi="Times New Roman" w:cs="Times New Roman"/>
        </w:rPr>
        <w:t>gPlusPlaceId</w:t>
      </w:r>
      <w:proofErr w:type="spellEnd"/>
      <w:r w:rsidRPr="006C170E">
        <w:rPr>
          <w:rFonts w:ascii="Times New Roman" w:hAnsi="Times New Roman" w:cs="Times New Roman"/>
        </w:rPr>
        <w:t>` as the key.</w:t>
      </w:r>
    </w:p>
    <w:p w14:paraId="250ABD4B" w14:textId="3C5A8502" w:rsidR="002A22C4" w:rsidRPr="006C170E" w:rsidRDefault="002A22C4" w:rsidP="002A22C4">
      <w:pPr>
        <w:spacing w:after="0"/>
        <w:rPr>
          <w:rFonts w:ascii="Times New Roman" w:hAnsi="Times New Roman" w:cs="Times New Roman"/>
        </w:rPr>
      </w:pPr>
      <w:r w:rsidRPr="006C170E">
        <w:rPr>
          <w:rFonts w:ascii="Times New Roman" w:hAnsi="Times New Roman" w:cs="Times New Roman"/>
        </w:rPr>
        <w:t xml:space="preserve">  </w:t>
      </w:r>
      <w:r w:rsidR="00216703">
        <w:rPr>
          <w:rFonts w:ascii="Times New Roman" w:hAnsi="Times New Roman" w:cs="Times New Roman"/>
        </w:rPr>
        <w:tab/>
      </w:r>
      <w:r w:rsidRPr="006C170E">
        <w:rPr>
          <w:rFonts w:ascii="Times New Roman" w:hAnsi="Times New Roman" w:cs="Times New Roman"/>
        </w:rPr>
        <w:t xml:space="preserve"> - Ensures each review is connected to its respective place, bringing place attributes into the dataset.</w:t>
      </w:r>
    </w:p>
    <w:p w14:paraId="280CBC6B" w14:textId="77777777" w:rsidR="002A22C4" w:rsidRPr="006C170E" w:rsidRDefault="002A22C4" w:rsidP="002A22C4">
      <w:pPr>
        <w:spacing w:after="0"/>
        <w:rPr>
          <w:rFonts w:ascii="Times New Roman" w:hAnsi="Times New Roman" w:cs="Times New Roman"/>
        </w:rPr>
      </w:pPr>
    </w:p>
    <w:p w14:paraId="0BA51264" w14:textId="216CABA0" w:rsidR="002A22C4" w:rsidRPr="006C170E" w:rsidRDefault="00DB337F" w:rsidP="00DB337F">
      <w:pPr>
        <w:spacing w:after="0"/>
        <w:ind w:firstLine="720"/>
        <w:rPr>
          <w:rFonts w:ascii="Times New Roman" w:hAnsi="Times New Roman" w:cs="Times New Roman"/>
        </w:rPr>
      </w:pPr>
      <w:r>
        <w:rPr>
          <w:rFonts w:ascii="Times New Roman" w:hAnsi="Times New Roman" w:cs="Times New Roman"/>
        </w:rPr>
        <w:t>ii)</w:t>
      </w:r>
      <w:r w:rsidR="002A22C4" w:rsidRPr="006C170E">
        <w:rPr>
          <w:rFonts w:ascii="Times New Roman" w:hAnsi="Times New Roman" w:cs="Times New Roman"/>
        </w:rPr>
        <w:t xml:space="preserve"> Finding the Place with the Most Reviews:</w:t>
      </w:r>
    </w:p>
    <w:p w14:paraId="18D4A1E0" w14:textId="77777777" w:rsidR="00C315A4" w:rsidRDefault="00C315A4" w:rsidP="0092254B">
      <w:pPr>
        <w:spacing w:after="0"/>
        <w:ind w:firstLine="720"/>
        <w:rPr>
          <w:rFonts w:ascii="Times New Roman" w:hAnsi="Times New Roman" w:cs="Times New Roman"/>
        </w:rPr>
      </w:pPr>
      <w:r w:rsidRPr="00C315A4">
        <w:rPr>
          <w:rFonts w:ascii="Times New Roman" w:hAnsi="Times New Roman" w:cs="Times New Roman"/>
          <w:noProof/>
        </w:rPr>
        <w:drawing>
          <wp:inline distT="0" distB="0" distL="0" distR="0" wp14:anchorId="650125E5" wp14:editId="7817B9A0">
            <wp:extent cx="5668166" cy="276264"/>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68166" cy="276264"/>
                    </a:xfrm>
                    <a:prstGeom prst="rect">
                      <a:avLst/>
                    </a:prstGeom>
                  </pic:spPr>
                </pic:pic>
              </a:graphicData>
            </a:graphic>
          </wp:inline>
        </w:drawing>
      </w:r>
    </w:p>
    <w:p w14:paraId="103CA9CF" w14:textId="31E427B9" w:rsidR="002A22C4" w:rsidRPr="006C170E" w:rsidRDefault="002A22C4" w:rsidP="00C315A4">
      <w:pPr>
        <w:spacing w:after="0"/>
        <w:ind w:firstLine="720"/>
        <w:rPr>
          <w:rFonts w:ascii="Times New Roman" w:hAnsi="Times New Roman" w:cs="Times New Roman"/>
        </w:rPr>
      </w:pPr>
      <w:r w:rsidRPr="006C170E">
        <w:rPr>
          <w:rFonts w:ascii="Times New Roman" w:hAnsi="Times New Roman" w:cs="Times New Roman"/>
        </w:rPr>
        <w:t xml:space="preserve">   - Uses `</w:t>
      </w:r>
      <w:proofErr w:type="spellStart"/>
      <w:r w:rsidRPr="006C170E">
        <w:rPr>
          <w:rFonts w:ascii="Times New Roman" w:hAnsi="Times New Roman" w:cs="Times New Roman"/>
        </w:rPr>
        <w:t>value_</w:t>
      </w:r>
      <w:proofErr w:type="gramStart"/>
      <w:r w:rsidRPr="006C170E">
        <w:rPr>
          <w:rFonts w:ascii="Times New Roman" w:hAnsi="Times New Roman" w:cs="Times New Roman"/>
        </w:rPr>
        <w:t>counts</w:t>
      </w:r>
      <w:proofErr w:type="spellEnd"/>
      <w:r w:rsidRPr="006C170E">
        <w:rPr>
          <w:rFonts w:ascii="Times New Roman" w:hAnsi="Times New Roman" w:cs="Times New Roman"/>
        </w:rPr>
        <w:t>(</w:t>
      </w:r>
      <w:proofErr w:type="gramEnd"/>
      <w:r w:rsidRPr="006C170E">
        <w:rPr>
          <w:rFonts w:ascii="Times New Roman" w:hAnsi="Times New Roman" w:cs="Times New Roman"/>
        </w:rPr>
        <w:t>)` to count the number of reviews for each `</w:t>
      </w:r>
      <w:proofErr w:type="spellStart"/>
      <w:r w:rsidRPr="006C170E">
        <w:rPr>
          <w:rFonts w:ascii="Times New Roman" w:hAnsi="Times New Roman" w:cs="Times New Roman"/>
        </w:rPr>
        <w:t>gPlusPlaceId</w:t>
      </w:r>
      <w:proofErr w:type="spellEnd"/>
      <w:r w:rsidRPr="006C170E">
        <w:rPr>
          <w:rFonts w:ascii="Times New Roman" w:hAnsi="Times New Roman" w:cs="Times New Roman"/>
        </w:rPr>
        <w:t>`.</w:t>
      </w:r>
    </w:p>
    <w:p w14:paraId="024B27DF" w14:textId="77D6714A" w:rsidR="002A22C4" w:rsidRPr="006C170E" w:rsidRDefault="002A22C4" w:rsidP="002A22C4">
      <w:pPr>
        <w:spacing w:after="0"/>
        <w:rPr>
          <w:rFonts w:ascii="Times New Roman" w:hAnsi="Times New Roman" w:cs="Times New Roman"/>
        </w:rPr>
      </w:pPr>
      <w:r w:rsidRPr="006C170E">
        <w:rPr>
          <w:rFonts w:ascii="Times New Roman" w:hAnsi="Times New Roman" w:cs="Times New Roman"/>
        </w:rPr>
        <w:t xml:space="preserve"> </w:t>
      </w:r>
      <w:r w:rsidR="009B29BD">
        <w:rPr>
          <w:rFonts w:ascii="Times New Roman" w:hAnsi="Times New Roman" w:cs="Times New Roman"/>
        </w:rPr>
        <w:tab/>
      </w:r>
      <w:r w:rsidRPr="006C170E">
        <w:rPr>
          <w:rFonts w:ascii="Times New Roman" w:hAnsi="Times New Roman" w:cs="Times New Roman"/>
        </w:rPr>
        <w:t xml:space="preserve">  - `</w:t>
      </w:r>
      <w:proofErr w:type="spellStart"/>
      <w:proofErr w:type="gramStart"/>
      <w:r w:rsidRPr="006C170E">
        <w:rPr>
          <w:rFonts w:ascii="Times New Roman" w:hAnsi="Times New Roman" w:cs="Times New Roman"/>
        </w:rPr>
        <w:t>idxmax</w:t>
      </w:r>
      <w:proofErr w:type="spellEnd"/>
      <w:r w:rsidRPr="006C170E">
        <w:rPr>
          <w:rFonts w:ascii="Times New Roman" w:hAnsi="Times New Roman" w:cs="Times New Roman"/>
        </w:rPr>
        <w:t>(</w:t>
      </w:r>
      <w:proofErr w:type="gramEnd"/>
      <w:r w:rsidRPr="006C170E">
        <w:rPr>
          <w:rFonts w:ascii="Times New Roman" w:hAnsi="Times New Roman" w:cs="Times New Roman"/>
        </w:rPr>
        <w:t>)` extracts the ID of the place that has received the highest number of reviews.</w:t>
      </w:r>
    </w:p>
    <w:p w14:paraId="184535EF" w14:textId="77777777" w:rsidR="002A22C4" w:rsidRPr="006C170E" w:rsidRDefault="002A22C4" w:rsidP="002A22C4">
      <w:pPr>
        <w:spacing w:after="0"/>
        <w:rPr>
          <w:rFonts w:ascii="Times New Roman" w:hAnsi="Times New Roman" w:cs="Times New Roman"/>
        </w:rPr>
      </w:pPr>
    </w:p>
    <w:p w14:paraId="3232D3D7" w14:textId="5964A0F1" w:rsidR="002A22C4" w:rsidRPr="006C170E" w:rsidRDefault="00DB337F" w:rsidP="00DB337F">
      <w:pPr>
        <w:spacing w:after="0"/>
        <w:ind w:firstLine="720"/>
        <w:rPr>
          <w:rFonts w:ascii="Times New Roman" w:hAnsi="Times New Roman" w:cs="Times New Roman"/>
        </w:rPr>
      </w:pPr>
      <w:r>
        <w:rPr>
          <w:rFonts w:ascii="Times New Roman" w:hAnsi="Times New Roman" w:cs="Times New Roman"/>
        </w:rPr>
        <w:t>iii)</w:t>
      </w:r>
      <w:r w:rsidR="002A22C4" w:rsidRPr="006C170E">
        <w:rPr>
          <w:rFonts w:ascii="Times New Roman" w:hAnsi="Times New Roman" w:cs="Times New Roman"/>
        </w:rPr>
        <w:t xml:space="preserve"> Retrieving the Name of the Most-Reviewed Place:</w:t>
      </w:r>
    </w:p>
    <w:p w14:paraId="0BB0C166" w14:textId="380788AD" w:rsidR="002A22C4" w:rsidRPr="006C170E" w:rsidRDefault="0092254B" w:rsidP="0092254B">
      <w:pPr>
        <w:spacing w:after="0"/>
        <w:ind w:left="720"/>
        <w:rPr>
          <w:rFonts w:ascii="Times New Roman" w:hAnsi="Times New Roman" w:cs="Times New Roman"/>
        </w:rPr>
      </w:pPr>
      <w:r w:rsidRPr="0092254B">
        <w:rPr>
          <w:rFonts w:ascii="Times New Roman" w:hAnsi="Times New Roman" w:cs="Times New Roman"/>
          <w:noProof/>
        </w:rPr>
        <w:drawing>
          <wp:inline distT="0" distB="0" distL="0" distR="0" wp14:anchorId="14131D28" wp14:editId="5AC1600A">
            <wp:extent cx="6570980" cy="205105"/>
            <wp:effectExtent l="0" t="0" r="127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70980" cy="205105"/>
                    </a:xfrm>
                    <a:prstGeom prst="rect">
                      <a:avLst/>
                    </a:prstGeom>
                  </pic:spPr>
                </pic:pic>
              </a:graphicData>
            </a:graphic>
          </wp:inline>
        </w:drawing>
      </w:r>
      <w:r w:rsidR="002A22C4" w:rsidRPr="006C170E">
        <w:rPr>
          <w:rFonts w:ascii="Times New Roman" w:hAnsi="Times New Roman" w:cs="Times New Roman"/>
        </w:rPr>
        <w:t xml:space="preserve">   - Searches `</w:t>
      </w:r>
      <w:proofErr w:type="spellStart"/>
      <w:r w:rsidR="002A22C4" w:rsidRPr="006C170E">
        <w:rPr>
          <w:rFonts w:ascii="Times New Roman" w:hAnsi="Times New Roman" w:cs="Times New Roman"/>
        </w:rPr>
        <w:t>places_df</w:t>
      </w:r>
      <w:proofErr w:type="spellEnd"/>
      <w:r w:rsidR="002A22C4" w:rsidRPr="006C170E">
        <w:rPr>
          <w:rFonts w:ascii="Times New Roman" w:hAnsi="Times New Roman" w:cs="Times New Roman"/>
        </w:rPr>
        <w:t>` for the row where `</w:t>
      </w:r>
      <w:proofErr w:type="spellStart"/>
      <w:r w:rsidR="002A22C4" w:rsidRPr="006C170E">
        <w:rPr>
          <w:rFonts w:ascii="Times New Roman" w:hAnsi="Times New Roman" w:cs="Times New Roman"/>
        </w:rPr>
        <w:t>gPlusPlaceId</w:t>
      </w:r>
      <w:proofErr w:type="spellEnd"/>
      <w:r w:rsidR="002A22C4" w:rsidRPr="006C170E">
        <w:rPr>
          <w:rFonts w:ascii="Times New Roman" w:hAnsi="Times New Roman" w:cs="Times New Roman"/>
        </w:rPr>
        <w:t>` matches the most-reviewed ID.</w:t>
      </w:r>
    </w:p>
    <w:p w14:paraId="16F8236C" w14:textId="478E45E9" w:rsidR="002A22C4" w:rsidRPr="006C170E" w:rsidRDefault="002A22C4" w:rsidP="002A22C4">
      <w:pPr>
        <w:spacing w:after="0"/>
        <w:rPr>
          <w:rFonts w:ascii="Times New Roman" w:hAnsi="Times New Roman" w:cs="Times New Roman"/>
        </w:rPr>
      </w:pPr>
      <w:r w:rsidRPr="006C170E">
        <w:rPr>
          <w:rFonts w:ascii="Times New Roman" w:hAnsi="Times New Roman" w:cs="Times New Roman"/>
        </w:rPr>
        <w:t xml:space="preserve">   </w:t>
      </w:r>
      <w:r w:rsidR="0092254B">
        <w:rPr>
          <w:rFonts w:ascii="Times New Roman" w:hAnsi="Times New Roman" w:cs="Times New Roman"/>
        </w:rPr>
        <w:tab/>
      </w:r>
      <w:r w:rsidRPr="006C170E">
        <w:rPr>
          <w:rFonts w:ascii="Times New Roman" w:hAnsi="Times New Roman" w:cs="Times New Roman"/>
        </w:rPr>
        <w:t xml:space="preserve">- Extracts the place’s name using </w:t>
      </w:r>
      <w:proofErr w:type="gramStart"/>
      <w:r w:rsidRPr="006C170E">
        <w:rPr>
          <w:rFonts w:ascii="Times New Roman" w:hAnsi="Times New Roman" w:cs="Times New Roman"/>
        </w:rPr>
        <w:t>`.values</w:t>
      </w:r>
      <w:proofErr w:type="gramEnd"/>
      <w:r w:rsidRPr="006C170E">
        <w:rPr>
          <w:rFonts w:ascii="Times New Roman" w:hAnsi="Times New Roman" w:cs="Times New Roman"/>
        </w:rPr>
        <w:t>[0]` to get the first matching result.</w:t>
      </w:r>
    </w:p>
    <w:p w14:paraId="4873B702" w14:textId="77777777" w:rsidR="002A22C4" w:rsidRPr="006C170E" w:rsidRDefault="002A22C4" w:rsidP="002A22C4">
      <w:pPr>
        <w:spacing w:after="0"/>
        <w:rPr>
          <w:rFonts w:ascii="Times New Roman" w:hAnsi="Times New Roman" w:cs="Times New Roman"/>
        </w:rPr>
      </w:pPr>
    </w:p>
    <w:p w14:paraId="1A409A3A" w14:textId="49C9687E" w:rsidR="002A22C4" w:rsidRPr="006C170E" w:rsidRDefault="002A22C4" w:rsidP="002A22C4">
      <w:pPr>
        <w:spacing w:after="0"/>
        <w:rPr>
          <w:rFonts w:ascii="Times New Roman" w:hAnsi="Times New Roman" w:cs="Times New Roman"/>
        </w:rPr>
      </w:pPr>
      <w:r w:rsidRPr="006C170E">
        <w:rPr>
          <w:rFonts w:ascii="Times New Roman" w:hAnsi="Times New Roman" w:cs="Times New Roman"/>
        </w:rPr>
        <w:t xml:space="preserve"> Justification</w:t>
      </w:r>
      <w:r w:rsidR="0011547B">
        <w:rPr>
          <w:rFonts w:ascii="Times New Roman" w:hAnsi="Times New Roman" w:cs="Times New Roman"/>
        </w:rPr>
        <w:t>:</w:t>
      </w:r>
    </w:p>
    <w:p w14:paraId="3B695606" w14:textId="0B898971" w:rsidR="002A22C4" w:rsidRPr="006C170E" w:rsidRDefault="00485529" w:rsidP="00485529">
      <w:pPr>
        <w:spacing w:after="0"/>
        <w:ind w:firstLine="720"/>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r w:rsidR="002A22C4" w:rsidRPr="006C170E">
        <w:rPr>
          <w:rFonts w:ascii="Times New Roman" w:hAnsi="Times New Roman" w:cs="Times New Roman"/>
        </w:rPr>
        <w:t xml:space="preserve"> Efficient Querying: Using `</w:t>
      </w:r>
      <w:proofErr w:type="gramStart"/>
      <w:r w:rsidR="002A22C4" w:rsidRPr="006C170E">
        <w:rPr>
          <w:rFonts w:ascii="Times New Roman" w:hAnsi="Times New Roman" w:cs="Times New Roman"/>
        </w:rPr>
        <w:t>merge(</w:t>
      </w:r>
      <w:proofErr w:type="gramEnd"/>
      <w:r w:rsidR="002A22C4" w:rsidRPr="006C170E">
        <w:rPr>
          <w:rFonts w:ascii="Times New Roman" w:hAnsi="Times New Roman" w:cs="Times New Roman"/>
        </w:rPr>
        <w:t>)` ensures reviews are linked to places without extra joins or lookups.</w:t>
      </w:r>
    </w:p>
    <w:p w14:paraId="5315EB70" w14:textId="3BF8C224" w:rsidR="002A22C4" w:rsidRPr="006C170E" w:rsidRDefault="00485529" w:rsidP="00485529">
      <w:pPr>
        <w:spacing w:after="0"/>
        <w:ind w:left="720"/>
        <w:rPr>
          <w:rFonts w:ascii="Times New Roman" w:hAnsi="Times New Roman" w:cs="Times New Roman"/>
        </w:rPr>
      </w:pPr>
      <w:r>
        <w:rPr>
          <w:rFonts w:ascii="Times New Roman" w:hAnsi="Times New Roman" w:cs="Times New Roman"/>
        </w:rPr>
        <w:t>ii)</w:t>
      </w:r>
      <w:r w:rsidR="002A22C4" w:rsidRPr="006C170E">
        <w:rPr>
          <w:rFonts w:ascii="Times New Roman" w:hAnsi="Times New Roman" w:cs="Times New Roman"/>
        </w:rPr>
        <w:t xml:space="preserve"> Optimized Aggregation: `</w:t>
      </w:r>
      <w:proofErr w:type="spellStart"/>
      <w:r w:rsidR="002A22C4" w:rsidRPr="006C170E">
        <w:rPr>
          <w:rFonts w:ascii="Times New Roman" w:hAnsi="Times New Roman" w:cs="Times New Roman"/>
        </w:rPr>
        <w:t>value_counts</w:t>
      </w:r>
      <w:proofErr w:type="spellEnd"/>
      <w:r w:rsidR="002A22C4" w:rsidRPr="006C170E">
        <w:rPr>
          <w:rFonts w:ascii="Times New Roman" w:hAnsi="Times New Roman" w:cs="Times New Roman"/>
        </w:rPr>
        <w:t>(</w:t>
      </w:r>
      <w:proofErr w:type="gramStart"/>
      <w:r w:rsidR="002A22C4" w:rsidRPr="006C170E">
        <w:rPr>
          <w:rFonts w:ascii="Times New Roman" w:hAnsi="Times New Roman" w:cs="Times New Roman"/>
        </w:rPr>
        <w:t>).</w:t>
      </w:r>
      <w:proofErr w:type="spellStart"/>
      <w:r w:rsidR="002A22C4" w:rsidRPr="006C170E">
        <w:rPr>
          <w:rFonts w:ascii="Times New Roman" w:hAnsi="Times New Roman" w:cs="Times New Roman"/>
        </w:rPr>
        <w:t>idxmax</w:t>
      </w:r>
      <w:proofErr w:type="spellEnd"/>
      <w:proofErr w:type="gramEnd"/>
      <w:r w:rsidR="002A22C4" w:rsidRPr="006C170E">
        <w:rPr>
          <w:rFonts w:ascii="Times New Roman" w:hAnsi="Times New Roman" w:cs="Times New Roman"/>
        </w:rPr>
        <w:t>()` is a fast way to identify the most frequently reviewed place without iterating manually.</w:t>
      </w:r>
    </w:p>
    <w:p w14:paraId="0AF5F791" w14:textId="46C47B26" w:rsidR="002A22C4" w:rsidRPr="006C170E" w:rsidRDefault="00485529" w:rsidP="00485529">
      <w:pPr>
        <w:spacing w:after="0"/>
        <w:ind w:left="720"/>
        <w:rPr>
          <w:rFonts w:ascii="Times New Roman" w:hAnsi="Times New Roman" w:cs="Times New Roman"/>
        </w:rPr>
      </w:pPr>
      <w:r>
        <w:rPr>
          <w:rFonts w:ascii="Times New Roman" w:hAnsi="Times New Roman" w:cs="Times New Roman"/>
        </w:rPr>
        <w:t>iii)</w:t>
      </w:r>
      <w:r w:rsidR="002A22C4" w:rsidRPr="006C170E">
        <w:rPr>
          <w:rFonts w:ascii="Times New Roman" w:hAnsi="Times New Roman" w:cs="Times New Roman"/>
        </w:rPr>
        <w:t xml:space="preserve"> Useful for Insights: Identifying highly-reviewed places can help businesses analyze customer engagement and sentiment trends.</w:t>
      </w:r>
    </w:p>
    <w:p w14:paraId="19271AEB" w14:textId="77777777" w:rsidR="002A22C4" w:rsidRPr="006C170E" w:rsidRDefault="002A22C4" w:rsidP="002A22C4">
      <w:pPr>
        <w:spacing w:after="0"/>
        <w:rPr>
          <w:rFonts w:ascii="Times New Roman" w:hAnsi="Times New Roman" w:cs="Times New Roman"/>
        </w:rPr>
      </w:pPr>
    </w:p>
    <w:p w14:paraId="411B6517" w14:textId="6C88A685" w:rsidR="001634F5" w:rsidRPr="006C170E" w:rsidRDefault="00901137" w:rsidP="002A22C4">
      <w:pPr>
        <w:spacing w:after="0"/>
        <w:rPr>
          <w:rFonts w:ascii="Times New Roman" w:hAnsi="Times New Roman" w:cs="Times New Roman"/>
        </w:rPr>
      </w:pPr>
      <w:r w:rsidRPr="006C170E">
        <w:rPr>
          <w:rFonts w:ascii="Times New Roman" w:hAnsi="Times New Roman" w:cs="Times New Roman"/>
        </w:rPr>
        <w:lastRenderedPageBreak/>
        <w:br/>
      </w:r>
      <w:r w:rsidR="00F501A8" w:rsidRPr="006C170E">
        <w:rPr>
          <w:rFonts w:ascii="Times New Roman" w:hAnsi="Times New Roman" w:cs="Times New Roman"/>
          <w:noProof/>
        </w:rPr>
        <w:drawing>
          <wp:inline distT="0" distB="0" distL="0" distR="0" wp14:anchorId="1F638E96" wp14:editId="7CE549D2">
            <wp:extent cx="5486400" cy="8134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813435"/>
                    </a:xfrm>
                    <a:prstGeom prst="rect">
                      <a:avLst/>
                    </a:prstGeom>
                  </pic:spPr>
                </pic:pic>
              </a:graphicData>
            </a:graphic>
          </wp:inline>
        </w:drawing>
      </w:r>
      <w:r w:rsidRPr="006C170E">
        <w:rPr>
          <w:rFonts w:ascii="Times New Roman" w:hAnsi="Times New Roman" w:cs="Times New Roman"/>
        </w:rPr>
        <w:br/>
        <w:t>These queries provided foundational insights for the next analysis phase.</w:t>
      </w:r>
    </w:p>
    <w:p w14:paraId="53020523" w14:textId="77777777" w:rsidR="001634F5" w:rsidRPr="001B6792" w:rsidRDefault="00901137" w:rsidP="007852C9">
      <w:pPr>
        <w:pStyle w:val="Heading1"/>
        <w:rPr>
          <w:rFonts w:ascii="Times New Roman" w:hAnsi="Times New Roman" w:cs="Times New Roman"/>
          <w:sz w:val="32"/>
          <w:szCs w:val="32"/>
          <w:u w:val="single"/>
        </w:rPr>
      </w:pPr>
      <w:r w:rsidRPr="001B6792">
        <w:rPr>
          <w:rFonts w:ascii="Times New Roman" w:hAnsi="Times New Roman" w:cs="Times New Roman"/>
          <w:sz w:val="32"/>
          <w:szCs w:val="32"/>
          <w:u w:val="single"/>
        </w:rPr>
        <w:t>Task 3: Data Analysis</w:t>
      </w:r>
    </w:p>
    <w:p w14:paraId="21A961AB" w14:textId="13D41A05" w:rsidR="00726061" w:rsidRPr="006C170E" w:rsidRDefault="00901137" w:rsidP="007852C9">
      <w:pPr>
        <w:spacing w:after="0"/>
        <w:rPr>
          <w:rFonts w:ascii="Times New Roman" w:hAnsi="Times New Roman" w:cs="Times New Roman"/>
        </w:rPr>
      </w:pPr>
      <w:r w:rsidRPr="006C170E">
        <w:rPr>
          <w:rFonts w:ascii="Times New Roman" w:hAnsi="Times New Roman" w:cs="Times New Roman"/>
        </w:rPr>
        <w:t>a) Review Sentiment Analysis:</w:t>
      </w:r>
      <w:r w:rsidRPr="006C170E">
        <w:rPr>
          <w:rFonts w:ascii="Times New Roman" w:hAnsi="Times New Roman" w:cs="Times New Roman"/>
        </w:rPr>
        <w:br/>
        <w:t>Reviews were categorized based on their rating:</w:t>
      </w:r>
      <w:r w:rsidRPr="006C170E">
        <w:rPr>
          <w:rFonts w:ascii="Times New Roman" w:hAnsi="Times New Roman" w:cs="Times New Roman"/>
        </w:rPr>
        <w:br/>
        <w:t>- Positive: rating ≥ 4</w:t>
      </w:r>
      <w:r w:rsidRPr="006C170E">
        <w:rPr>
          <w:rFonts w:ascii="Times New Roman" w:hAnsi="Times New Roman" w:cs="Times New Roman"/>
        </w:rPr>
        <w:br/>
        <w:t>- Neutral: rating = 3</w:t>
      </w:r>
      <w:r w:rsidRPr="006C170E">
        <w:rPr>
          <w:rFonts w:ascii="Times New Roman" w:hAnsi="Times New Roman" w:cs="Times New Roman"/>
        </w:rPr>
        <w:br/>
        <w:t>- Negative: rating ≤ 2</w:t>
      </w:r>
      <w:r w:rsidRPr="006C170E">
        <w:rPr>
          <w:rFonts w:ascii="Times New Roman" w:hAnsi="Times New Roman" w:cs="Times New Roman"/>
        </w:rPr>
        <w:br/>
      </w:r>
      <w:r w:rsidRPr="006C170E">
        <w:rPr>
          <w:rFonts w:ascii="Times New Roman" w:hAnsi="Times New Roman" w:cs="Times New Roman"/>
        </w:rPr>
        <w:br/>
        <w:t xml:space="preserve">Using these rules, the count of each category was calculated. Alternatively, sentiment analysis libraries such as VADER </w:t>
      </w:r>
      <w:r w:rsidR="007D313D">
        <w:rPr>
          <w:rFonts w:ascii="Times New Roman" w:hAnsi="Times New Roman" w:cs="Times New Roman"/>
        </w:rPr>
        <w:t xml:space="preserve">was </w:t>
      </w:r>
      <w:r w:rsidRPr="006C170E">
        <w:rPr>
          <w:rFonts w:ascii="Times New Roman" w:hAnsi="Times New Roman" w:cs="Times New Roman"/>
        </w:rPr>
        <w:t xml:space="preserve">explored for further depth, especially in ambiguous cases. </w:t>
      </w:r>
    </w:p>
    <w:p w14:paraId="016CF769" w14:textId="217020DD" w:rsidR="00AA508C" w:rsidRPr="006C170E" w:rsidRDefault="00726061" w:rsidP="00AA508C">
      <w:pPr>
        <w:spacing w:after="0"/>
        <w:rPr>
          <w:rFonts w:ascii="Times New Roman" w:hAnsi="Times New Roman" w:cs="Times New Roman"/>
        </w:rPr>
      </w:pPr>
      <w:r w:rsidRPr="006C170E">
        <w:rPr>
          <w:rFonts w:ascii="Times New Roman" w:hAnsi="Times New Roman" w:cs="Times New Roman"/>
          <w:noProof/>
        </w:rPr>
        <w:drawing>
          <wp:inline distT="0" distB="0" distL="0" distR="0" wp14:anchorId="51C11322" wp14:editId="29A5C2A1">
            <wp:extent cx="6089015" cy="2367915"/>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89015" cy="2367915"/>
                    </a:xfrm>
                    <a:prstGeom prst="rect">
                      <a:avLst/>
                    </a:prstGeom>
                  </pic:spPr>
                </pic:pic>
              </a:graphicData>
            </a:graphic>
          </wp:inline>
        </w:drawing>
      </w:r>
      <w:r w:rsidR="00901137" w:rsidRPr="006C170E">
        <w:rPr>
          <w:rFonts w:ascii="Times New Roman" w:hAnsi="Times New Roman" w:cs="Times New Roman"/>
        </w:rPr>
        <w:br/>
      </w:r>
      <w:r w:rsidR="00AA508C" w:rsidRPr="006C170E">
        <w:rPr>
          <w:rFonts w:ascii="Times New Roman" w:hAnsi="Times New Roman" w:cs="Times New Roman"/>
        </w:rPr>
        <w:t xml:space="preserve">This code snippet applies sentiment analysis to classify user reviews as Positive, Neutral, or Negative using the NLTK </w:t>
      </w:r>
      <w:proofErr w:type="spellStart"/>
      <w:r w:rsidR="00AA508C" w:rsidRPr="006C170E">
        <w:rPr>
          <w:rFonts w:ascii="Times New Roman" w:hAnsi="Times New Roman" w:cs="Times New Roman"/>
        </w:rPr>
        <w:t>SentimentIntensityAnalyzer</w:t>
      </w:r>
      <w:proofErr w:type="spellEnd"/>
      <w:r w:rsidR="00AA508C" w:rsidRPr="006C170E">
        <w:rPr>
          <w:rFonts w:ascii="Times New Roman" w:hAnsi="Times New Roman" w:cs="Times New Roman"/>
        </w:rPr>
        <w:t xml:space="preserve"> (VADER). </w:t>
      </w:r>
    </w:p>
    <w:p w14:paraId="4C5C3376" w14:textId="77777777" w:rsidR="00AA508C" w:rsidRPr="006C170E" w:rsidRDefault="00AA508C" w:rsidP="00AA508C">
      <w:pPr>
        <w:spacing w:after="0"/>
        <w:rPr>
          <w:rFonts w:ascii="Times New Roman" w:hAnsi="Times New Roman" w:cs="Times New Roman"/>
        </w:rPr>
      </w:pPr>
    </w:p>
    <w:p w14:paraId="082F182E" w14:textId="54679A7E" w:rsidR="00AA508C" w:rsidRPr="006C170E" w:rsidRDefault="00AA508C" w:rsidP="00AA508C">
      <w:pPr>
        <w:spacing w:after="0"/>
        <w:rPr>
          <w:rFonts w:ascii="Times New Roman" w:hAnsi="Times New Roman" w:cs="Times New Roman"/>
        </w:rPr>
      </w:pPr>
      <w:r w:rsidRPr="006C170E">
        <w:rPr>
          <w:rFonts w:ascii="Times New Roman" w:hAnsi="Times New Roman" w:cs="Times New Roman"/>
        </w:rPr>
        <w:t xml:space="preserve"> </w:t>
      </w:r>
      <w:r w:rsidR="000D09D3">
        <w:rPr>
          <w:rFonts w:ascii="Times New Roman" w:hAnsi="Times New Roman" w:cs="Times New Roman"/>
        </w:rPr>
        <w:t>Steps Taken:</w:t>
      </w:r>
    </w:p>
    <w:p w14:paraId="11BF4147" w14:textId="7B84BFB1" w:rsidR="00AA508C" w:rsidRPr="006C170E" w:rsidRDefault="002623D3" w:rsidP="000D09D3">
      <w:pPr>
        <w:spacing w:after="0"/>
        <w:ind w:firstLine="720"/>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r w:rsidR="00AA508C" w:rsidRPr="006C170E">
        <w:rPr>
          <w:rFonts w:ascii="Times New Roman" w:hAnsi="Times New Roman" w:cs="Times New Roman"/>
        </w:rPr>
        <w:t xml:space="preserve"> Initialize the Sentiment Analyzer</w:t>
      </w:r>
    </w:p>
    <w:p w14:paraId="5363129D" w14:textId="1ACDE0E9" w:rsidR="000D09D3" w:rsidRDefault="00AA508C" w:rsidP="005E55E1">
      <w:pPr>
        <w:spacing w:after="0"/>
        <w:rPr>
          <w:rFonts w:ascii="Times New Roman" w:hAnsi="Times New Roman" w:cs="Times New Roman"/>
        </w:rPr>
      </w:pPr>
      <w:r w:rsidRPr="006C170E">
        <w:rPr>
          <w:rFonts w:ascii="Times New Roman" w:hAnsi="Times New Roman" w:cs="Times New Roman"/>
        </w:rPr>
        <w:t xml:space="preserve">  </w:t>
      </w:r>
      <w:r w:rsidR="000D09D3">
        <w:rPr>
          <w:rFonts w:ascii="Times New Roman" w:hAnsi="Times New Roman" w:cs="Times New Roman"/>
        </w:rPr>
        <w:tab/>
      </w:r>
      <w:r w:rsidRPr="006C170E">
        <w:rPr>
          <w:rFonts w:ascii="Times New Roman" w:hAnsi="Times New Roman" w:cs="Times New Roman"/>
        </w:rPr>
        <w:t xml:space="preserve"> </w:t>
      </w:r>
      <w:r w:rsidR="005E55E1" w:rsidRPr="005E55E1">
        <w:rPr>
          <w:rFonts w:ascii="Times New Roman" w:hAnsi="Times New Roman" w:cs="Times New Roman"/>
          <w:noProof/>
        </w:rPr>
        <w:drawing>
          <wp:inline distT="0" distB="0" distL="0" distR="0" wp14:anchorId="55C59379" wp14:editId="17B77FB9">
            <wp:extent cx="3096057" cy="219106"/>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96057" cy="219106"/>
                    </a:xfrm>
                    <a:prstGeom prst="rect">
                      <a:avLst/>
                    </a:prstGeom>
                  </pic:spPr>
                </pic:pic>
              </a:graphicData>
            </a:graphic>
          </wp:inline>
        </w:drawing>
      </w:r>
      <w:r w:rsidRPr="006C170E">
        <w:rPr>
          <w:rFonts w:ascii="Times New Roman" w:hAnsi="Times New Roman" w:cs="Times New Roman"/>
        </w:rPr>
        <w:t xml:space="preserve">   </w:t>
      </w:r>
    </w:p>
    <w:p w14:paraId="0DC66B33" w14:textId="259EAD17" w:rsidR="00AA508C" w:rsidRPr="006C170E" w:rsidRDefault="00AA508C" w:rsidP="000D09D3">
      <w:pPr>
        <w:spacing w:after="0"/>
        <w:ind w:firstLine="720"/>
        <w:rPr>
          <w:rFonts w:ascii="Times New Roman" w:hAnsi="Times New Roman" w:cs="Times New Roman"/>
        </w:rPr>
      </w:pPr>
      <w:r w:rsidRPr="006C170E">
        <w:rPr>
          <w:rFonts w:ascii="Times New Roman" w:hAnsi="Times New Roman" w:cs="Times New Roman"/>
        </w:rPr>
        <w:t>- Uses VADER, a lexicon-based sentiment analysis tool optimized for social media and short texts.</w:t>
      </w:r>
    </w:p>
    <w:p w14:paraId="100B42FF" w14:textId="1BAC2702" w:rsidR="00AA508C" w:rsidRPr="006C170E" w:rsidRDefault="00AA508C" w:rsidP="000D09D3">
      <w:pPr>
        <w:spacing w:after="0"/>
        <w:ind w:firstLine="720"/>
        <w:rPr>
          <w:rFonts w:ascii="Times New Roman" w:hAnsi="Times New Roman" w:cs="Times New Roman"/>
        </w:rPr>
      </w:pPr>
      <w:r w:rsidRPr="006C170E">
        <w:rPr>
          <w:rFonts w:ascii="Times New Roman" w:hAnsi="Times New Roman" w:cs="Times New Roman"/>
        </w:rPr>
        <w:t>- It assigns compound polarity scores that indicate sentiment strength.</w:t>
      </w:r>
    </w:p>
    <w:p w14:paraId="1B15DE58" w14:textId="77777777" w:rsidR="00AA508C" w:rsidRPr="006C170E" w:rsidRDefault="00AA508C" w:rsidP="00AA508C">
      <w:pPr>
        <w:spacing w:after="0"/>
        <w:rPr>
          <w:rFonts w:ascii="Times New Roman" w:hAnsi="Times New Roman" w:cs="Times New Roman"/>
        </w:rPr>
      </w:pPr>
    </w:p>
    <w:p w14:paraId="30FFA82B" w14:textId="307D4367" w:rsidR="00AA508C" w:rsidRPr="006C170E" w:rsidRDefault="002623D3" w:rsidP="000D09D3">
      <w:pPr>
        <w:spacing w:after="0"/>
        <w:ind w:firstLine="720"/>
        <w:rPr>
          <w:rFonts w:ascii="Times New Roman" w:hAnsi="Times New Roman" w:cs="Times New Roman"/>
        </w:rPr>
      </w:pPr>
      <w:r>
        <w:rPr>
          <w:rFonts w:ascii="Times New Roman" w:hAnsi="Times New Roman" w:cs="Times New Roman"/>
        </w:rPr>
        <w:t>ii)</w:t>
      </w:r>
      <w:r w:rsidR="00AA508C" w:rsidRPr="006C170E">
        <w:rPr>
          <w:rFonts w:ascii="Times New Roman" w:hAnsi="Times New Roman" w:cs="Times New Roman"/>
        </w:rPr>
        <w:t xml:space="preserve"> Define the Classification Function</w:t>
      </w:r>
    </w:p>
    <w:p w14:paraId="04D53ACF" w14:textId="77777777" w:rsidR="0085180E" w:rsidRDefault="0085180E" w:rsidP="000D09D3">
      <w:pPr>
        <w:spacing w:after="0"/>
        <w:ind w:firstLine="720"/>
        <w:rPr>
          <w:rFonts w:ascii="Times New Roman" w:hAnsi="Times New Roman" w:cs="Times New Roman"/>
        </w:rPr>
      </w:pPr>
      <w:r w:rsidRPr="0085180E">
        <w:rPr>
          <w:rFonts w:ascii="Times New Roman" w:hAnsi="Times New Roman" w:cs="Times New Roman"/>
          <w:noProof/>
        </w:rPr>
        <w:drawing>
          <wp:inline distT="0" distB="0" distL="0" distR="0" wp14:anchorId="33130BD5" wp14:editId="7CB9C5B7">
            <wp:extent cx="3277057" cy="4382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77057" cy="438211"/>
                    </a:xfrm>
                    <a:prstGeom prst="rect">
                      <a:avLst/>
                    </a:prstGeom>
                  </pic:spPr>
                </pic:pic>
              </a:graphicData>
            </a:graphic>
          </wp:inline>
        </w:drawing>
      </w:r>
    </w:p>
    <w:p w14:paraId="3421132F" w14:textId="4D9A23D3" w:rsidR="00AA508C" w:rsidRPr="006C170E" w:rsidRDefault="00AA508C" w:rsidP="00AA508C">
      <w:pPr>
        <w:spacing w:after="0"/>
        <w:rPr>
          <w:rFonts w:ascii="Times New Roman" w:hAnsi="Times New Roman" w:cs="Times New Roman"/>
        </w:rPr>
      </w:pPr>
      <w:r w:rsidRPr="006C170E">
        <w:rPr>
          <w:rFonts w:ascii="Times New Roman" w:hAnsi="Times New Roman" w:cs="Times New Roman"/>
        </w:rPr>
        <w:t xml:space="preserve">  </w:t>
      </w:r>
      <w:r w:rsidR="000D09D3">
        <w:rPr>
          <w:rFonts w:ascii="Times New Roman" w:hAnsi="Times New Roman" w:cs="Times New Roman"/>
        </w:rPr>
        <w:tab/>
      </w:r>
      <w:r w:rsidRPr="006C170E">
        <w:rPr>
          <w:rFonts w:ascii="Times New Roman" w:hAnsi="Times New Roman" w:cs="Times New Roman"/>
        </w:rPr>
        <w:t>- `</w:t>
      </w:r>
      <w:proofErr w:type="spellStart"/>
      <w:r w:rsidRPr="006C170E">
        <w:rPr>
          <w:rFonts w:ascii="Times New Roman" w:hAnsi="Times New Roman" w:cs="Times New Roman"/>
        </w:rPr>
        <w:t>polarity_scores</w:t>
      </w:r>
      <w:proofErr w:type="spellEnd"/>
      <w:r w:rsidRPr="006C170E">
        <w:rPr>
          <w:rFonts w:ascii="Times New Roman" w:hAnsi="Times New Roman" w:cs="Times New Roman"/>
        </w:rPr>
        <w:t>(text)` returns sentiment scores for the given review text.</w:t>
      </w:r>
    </w:p>
    <w:p w14:paraId="73E9D3B4" w14:textId="692ABB02" w:rsidR="00AA508C" w:rsidRPr="006C170E" w:rsidRDefault="00AA508C" w:rsidP="00AA508C">
      <w:pPr>
        <w:spacing w:after="0"/>
        <w:rPr>
          <w:rFonts w:ascii="Times New Roman" w:hAnsi="Times New Roman" w:cs="Times New Roman"/>
        </w:rPr>
      </w:pPr>
      <w:r w:rsidRPr="006C170E">
        <w:rPr>
          <w:rFonts w:ascii="Times New Roman" w:hAnsi="Times New Roman" w:cs="Times New Roman"/>
        </w:rPr>
        <w:t xml:space="preserve">  </w:t>
      </w:r>
      <w:r w:rsidR="000D09D3">
        <w:rPr>
          <w:rFonts w:ascii="Times New Roman" w:hAnsi="Times New Roman" w:cs="Times New Roman"/>
        </w:rPr>
        <w:tab/>
      </w:r>
      <w:r w:rsidRPr="006C170E">
        <w:rPr>
          <w:rFonts w:ascii="Times New Roman" w:hAnsi="Times New Roman" w:cs="Times New Roman"/>
        </w:rPr>
        <w:t>- Uses a dictionary containing four scores: `"neg"`, `"neu"`, `"pos"`, and `"compound"`.</w:t>
      </w:r>
    </w:p>
    <w:p w14:paraId="6C6B943A" w14:textId="77777777" w:rsidR="00AA508C" w:rsidRPr="006C170E" w:rsidRDefault="00AA508C" w:rsidP="00AA508C">
      <w:pPr>
        <w:spacing w:after="0"/>
        <w:rPr>
          <w:rFonts w:ascii="Times New Roman" w:hAnsi="Times New Roman" w:cs="Times New Roman"/>
        </w:rPr>
      </w:pPr>
    </w:p>
    <w:p w14:paraId="76226E60" w14:textId="43A6D48D" w:rsidR="00AA508C" w:rsidRPr="006C170E" w:rsidRDefault="002623D3" w:rsidP="000D09D3">
      <w:pPr>
        <w:spacing w:after="0"/>
        <w:ind w:left="720"/>
        <w:rPr>
          <w:rFonts w:ascii="Times New Roman" w:hAnsi="Times New Roman" w:cs="Times New Roman"/>
        </w:rPr>
      </w:pPr>
      <w:r>
        <w:rPr>
          <w:rFonts w:ascii="Times New Roman" w:hAnsi="Times New Roman" w:cs="Times New Roman"/>
        </w:rPr>
        <w:t>iii)</w:t>
      </w:r>
      <w:r w:rsidR="00AA508C" w:rsidRPr="006C170E">
        <w:rPr>
          <w:rFonts w:ascii="Times New Roman" w:hAnsi="Times New Roman" w:cs="Times New Roman"/>
        </w:rPr>
        <w:t xml:space="preserve"> Apply Sentiment Rules</w:t>
      </w:r>
    </w:p>
    <w:p w14:paraId="03D44BC8" w14:textId="77777777" w:rsidR="00460AA8" w:rsidRDefault="005B08A9" w:rsidP="000D09D3">
      <w:pPr>
        <w:spacing w:after="0"/>
        <w:ind w:firstLine="720"/>
        <w:rPr>
          <w:rFonts w:ascii="Times New Roman" w:hAnsi="Times New Roman" w:cs="Times New Roman"/>
        </w:rPr>
      </w:pPr>
      <w:r w:rsidRPr="005B08A9">
        <w:rPr>
          <w:rFonts w:ascii="Times New Roman" w:hAnsi="Times New Roman" w:cs="Times New Roman"/>
          <w:noProof/>
        </w:rPr>
        <w:drawing>
          <wp:inline distT="0" distB="0" distL="0" distR="0" wp14:anchorId="0876DDF3" wp14:editId="532D5C6A">
            <wp:extent cx="2791215" cy="1343212"/>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91215" cy="1343212"/>
                    </a:xfrm>
                    <a:prstGeom prst="rect">
                      <a:avLst/>
                    </a:prstGeom>
                  </pic:spPr>
                </pic:pic>
              </a:graphicData>
            </a:graphic>
          </wp:inline>
        </w:drawing>
      </w:r>
    </w:p>
    <w:p w14:paraId="6789FE94" w14:textId="068DC8D3" w:rsidR="00AA508C" w:rsidRPr="006C170E" w:rsidRDefault="00AA508C" w:rsidP="00AA508C">
      <w:pPr>
        <w:spacing w:after="0"/>
        <w:rPr>
          <w:rFonts w:ascii="Times New Roman" w:hAnsi="Times New Roman" w:cs="Times New Roman"/>
        </w:rPr>
      </w:pPr>
      <w:r w:rsidRPr="006C170E">
        <w:rPr>
          <w:rFonts w:ascii="Times New Roman" w:hAnsi="Times New Roman" w:cs="Times New Roman"/>
        </w:rPr>
        <w:t xml:space="preserve">  </w:t>
      </w:r>
      <w:r w:rsidR="000D09D3">
        <w:rPr>
          <w:rFonts w:ascii="Times New Roman" w:hAnsi="Times New Roman" w:cs="Times New Roman"/>
        </w:rPr>
        <w:tab/>
      </w:r>
      <w:r w:rsidRPr="006C170E">
        <w:rPr>
          <w:rFonts w:ascii="Times New Roman" w:hAnsi="Times New Roman" w:cs="Times New Roman"/>
        </w:rPr>
        <w:t>- Compound score interpretation:</w:t>
      </w:r>
    </w:p>
    <w:p w14:paraId="33F8600A" w14:textId="38D338E3" w:rsidR="00AA508C" w:rsidRPr="006C170E" w:rsidRDefault="00AA508C" w:rsidP="00AA508C">
      <w:pPr>
        <w:spacing w:after="0"/>
        <w:rPr>
          <w:rFonts w:ascii="Times New Roman" w:hAnsi="Times New Roman" w:cs="Times New Roman"/>
        </w:rPr>
      </w:pPr>
      <w:r w:rsidRPr="006C170E">
        <w:rPr>
          <w:rFonts w:ascii="Times New Roman" w:hAnsi="Times New Roman" w:cs="Times New Roman"/>
        </w:rPr>
        <w:t xml:space="preserve">   </w:t>
      </w:r>
      <w:r w:rsidR="000D09D3">
        <w:rPr>
          <w:rFonts w:ascii="Times New Roman" w:hAnsi="Times New Roman" w:cs="Times New Roman"/>
        </w:rPr>
        <w:tab/>
      </w:r>
      <w:r w:rsidRPr="006C170E">
        <w:rPr>
          <w:rFonts w:ascii="Times New Roman" w:hAnsi="Times New Roman" w:cs="Times New Roman"/>
        </w:rPr>
        <w:t>- ≥ 0.05: Positive sentiment.</w:t>
      </w:r>
    </w:p>
    <w:p w14:paraId="5A89252A" w14:textId="1A3A357B" w:rsidR="00AA508C" w:rsidRPr="006C170E" w:rsidRDefault="00AA508C" w:rsidP="00AA508C">
      <w:pPr>
        <w:spacing w:after="0"/>
        <w:rPr>
          <w:rFonts w:ascii="Times New Roman" w:hAnsi="Times New Roman" w:cs="Times New Roman"/>
        </w:rPr>
      </w:pPr>
      <w:r w:rsidRPr="006C170E">
        <w:rPr>
          <w:rFonts w:ascii="Times New Roman" w:hAnsi="Times New Roman" w:cs="Times New Roman"/>
        </w:rPr>
        <w:t xml:space="preserve">     </w:t>
      </w:r>
      <w:r w:rsidR="000D09D3">
        <w:rPr>
          <w:rFonts w:ascii="Times New Roman" w:hAnsi="Times New Roman" w:cs="Times New Roman"/>
        </w:rPr>
        <w:tab/>
      </w:r>
      <w:r w:rsidRPr="006C170E">
        <w:rPr>
          <w:rFonts w:ascii="Times New Roman" w:hAnsi="Times New Roman" w:cs="Times New Roman"/>
        </w:rPr>
        <w:t>- ≤ -0.05: Negative sentiment.</w:t>
      </w:r>
    </w:p>
    <w:p w14:paraId="5A63ABAD" w14:textId="4622816E" w:rsidR="00AA508C" w:rsidRPr="006C170E" w:rsidRDefault="00AA508C" w:rsidP="00AA508C">
      <w:pPr>
        <w:spacing w:after="0"/>
        <w:rPr>
          <w:rFonts w:ascii="Times New Roman" w:hAnsi="Times New Roman" w:cs="Times New Roman"/>
        </w:rPr>
      </w:pPr>
      <w:r w:rsidRPr="006C170E">
        <w:rPr>
          <w:rFonts w:ascii="Times New Roman" w:hAnsi="Times New Roman" w:cs="Times New Roman"/>
        </w:rPr>
        <w:t xml:space="preserve">     </w:t>
      </w:r>
      <w:r w:rsidR="000D09D3">
        <w:rPr>
          <w:rFonts w:ascii="Times New Roman" w:hAnsi="Times New Roman" w:cs="Times New Roman"/>
        </w:rPr>
        <w:tab/>
      </w:r>
      <w:r w:rsidRPr="006C170E">
        <w:rPr>
          <w:rFonts w:ascii="Times New Roman" w:hAnsi="Times New Roman" w:cs="Times New Roman"/>
        </w:rPr>
        <w:t>- Between (-0.05, 0.05): Neutral sentiment.</w:t>
      </w:r>
    </w:p>
    <w:p w14:paraId="3CBDE982" w14:textId="34CC3952" w:rsidR="00AA508C" w:rsidRPr="006C170E" w:rsidRDefault="00AA508C" w:rsidP="000D09D3">
      <w:pPr>
        <w:spacing w:after="0"/>
        <w:ind w:left="709" w:hanging="709"/>
        <w:rPr>
          <w:rFonts w:ascii="Times New Roman" w:hAnsi="Times New Roman" w:cs="Times New Roman"/>
        </w:rPr>
      </w:pPr>
      <w:r w:rsidRPr="006C170E">
        <w:rPr>
          <w:rFonts w:ascii="Times New Roman" w:hAnsi="Times New Roman" w:cs="Times New Roman"/>
        </w:rPr>
        <w:t xml:space="preserve">   </w:t>
      </w:r>
      <w:r w:rsidR="000D09D3">
        <w:rPr>
          <w:rFonts w:ascii="Times New Roman" w:hAnsi="Times New Roman" w:cs="Times New Roman"/>
        </w:rPr>
        <w:tab/>
      </w:r>
      <w:r w:rsidRPr="006C170E">
        <w:rPr>
          <w:rFonts w:ascii="Times New Roman" w:hAnsi="Times New Roman" w:cs="Times New Roman"/>
        </w:rPr>
        <w:t>- This thresholding follows standard VADER scoring conventions, making it a practical choice for review analysis.</w:t>
      </w:r>
    </w:p>
    <w:p w14:paraId="5CB3FC03" w14:textId="77777777" w:rsidR="00AA508C" w:rsidRPr="006C170E" w:rsidRDefault="00AA508C" w:rsidP="00AA508C">
      <w:pPr>
        <w:spacing w:after="0"/>
        <w:rPr>
          <w:rFonts w:ascii="Times New Roman" w:hAnsi="Times New Roman" w:cs="Times New Roman"/>
        </w:rPr>
      </w:pPr>
    </w:p>
    <w:p w14:paraId="7FD7EC7B" w14:textId="00FED65A" w:rsidR="00AA508C" w:rsidRPr="006C170E" w:rsidRDefault="002623D3" w:rsidP="00027B46">
      <w:pPr>
        <w:spacing w:after="0"/>
        <w:ind w:firstLine="709"/>
        <w:rPr>
          <w:rFonts w:ascii="Times New Roman" w:hAnsi="Times New Roman" w:cs="Times New Roman"/>
        </w:rPr>
      </w:pPr>
      <w:r>
        <w:rPr>
          <w:rFonts w:ascii="Times New Roman" w:hAnsi="Times New Roman" w:cs="Times New Roman"/>
        </w:rPr>
        <w:t>iv)</w:t>
      </w:r>
      <w:r w:rsidR="00AA508C" w:rsidRPr="006C170E">
        <w:rPr>
          <w:rFonts w:ascii="Times New Roman" w:hAnsi="Times New Roman" w:cs="Times New Roman"/>
        </w:rPr>
        <w:t xml:space="preserve"> Classify Sentiments for Each Review</w:t>
      </w:r>
    </w:p>
    <w:p w14:paraId="23AD08EF" w14:textId="77777777" w:rsidR="00027B46" w:rsidRDefault="00DA6AB4" w:rsidP="00027B46">
      <w:pPr>
        <w:spacing w:after="0"/>
        <w:ind w:firstLine="709"/>
        <w:rPr>
          <w:rFonts w:ascii="Times New Roman" w:hAnsi="Times New Roman" w:cs="Times New Roman"/>
        </w:rPr>
      </w:pPr>
      <w:r w:rsidRPr="00DA6AB4">
        <w:rPr>
          <w:rFonts w:ascii="Times New Roman" w:hAnsi="Times New Roman" w:cs="Times New Roman"/>
          <w:noProof/>
        </w:rPr>
        <w:drawing>
          <wp:inline distT="0" distB="0" distL="0" distR="0" wp14:anchorId="1570647E" wp14:editId="185394B6">
            <wp:extent cx="5702300" cy="181848"/>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41733" cy="202240"/>
                    </a:xfrm>
                    <a:prstGeom prst="rect">
                      <a:avLst/>
                    </a:prstGeom>
                  </pic:spPr>
                </pic:pic>
              </a:graphicData>
            </a:graphic>
          </wp:inline>
        </w:drawing>
      </w:r>
      <w:r w:rsidR="00AA508C" w:rsidRPr="006C170E">
        <w:rPr>
          <w:rFonts w:ascii="Times New Roman" w:hAnsi="Times New Roman" w:cs="Times New Roman"/>
        </w:rPr>
        <w:t xml:space="preserve">   </w:t>
      </w:r>
    </w:p>
    <w:p w14:paraId="6CD62859" w14:textId="597CCC0E" w:rsidR="00AA508C" w:rsidRPr="006C170E" w:rsidRDefault="00AA508C" w:rsidP="00027B46">
      <w:pPr>
        <w:spacing w:after="0"/>
        <w:ind w:firstLine="709"/>
        <w:rPr>
          <w:rFonts w:ascii="Times New Roman" w:hAnsi="Times New Roman" w:cs="Times New Roman"/>
        </w:rPr>
      </w:pPr>
      <w:r w:rsidRPr="006C170E">
        <w:rPr>
          <w:rFonts w:ascii="Times New Roman" w:hAnsi="Times New Roman" w:cs="Times New Roman"/>
        </w:rPr>
        <w:t>- Applies the `</w:t>
      </w:r>
      <w:proofErr w:type="spellStart"/>
      <w:r w:rsidRPr="006C170E">
        <w:rPr>
          <w:rFonts w:ascii="Times New Roman" w:hAnsi="Times New Roman" w:cs="Times New Roman"/>
        </w:rPr>
        <w:t>classify_</w:t>
      </w:r>
      <w:proofErr w:type="gramStart"/>
      <w:r w:rsidRPr="006C170E">
        <w:rPr>
          <w:rFonts w:ascii="Times New Roman" w:hAnsi="Times New Roman" w:cs="Times New Roman"/>
        </w:rPr>
        <w:t>sentiment</w:t>
      </w:r>
      <w:proofErr w:type="spellEnd"/>
      <w:r w:rsidRPr="006C170E">
        <w:rPr>
          <w:rFonts w:ascii="Times New Roman" w:hAnsi="Times New Roman" w:cs="Times New Roman"/>
        </w:rPr>
        <w:t>(</w:t>
      </w:r>
      <w:proofErr w:type="gramEnd"/>
      <w:r w:rsidRPr="006C170E">
        <w:rPr>
          <w:rFonts w:ascii="Times New Roman" w:hAnsi="Times New Roman" w:cs="Times New Roman"/>
        </w:rPr>
        <w:t>)` function to each review in the dataset.</w:t>
      </w:r>
    </w:p>
    <w:p w14:paraId="6ED6D7DD" w14:textId="403C761E" w:rsidR="00AA508C" w:rsidRPr="006C170E" w:rsidRDefault="00AA508C" w:rsidP="00AA508C">
      <w:pPr>
        <w:spacing w:after="0"/>
        <w:rPr>
          <w:rFonts w:ascii="Times New Roman" w:hAnsi="Times New Roman" w:cs="Times New Roman"/>
        </w:rPr>
      </w:pPr>
      <w:r w:rsidRPr="006C170E">
        <w:rPr>
          <w:rFonts w:ascii="Times New Roman" w:hAnsi="Times New Roman" w:cs="Times New Roman"/>
        </w:rPr>
        <w:t xml:space="preserve">   </w:t>
      </w:r>
      <w:r w:rsidR="00027B46">
        <w:rPr>
          <w:rFonts w:ascii="Times New Roman" w:hAnsi="Times New Roman" w:cs="Times New Roman"/>
        </w:rPr>
        <w:tab/>
      </w:r>
      <w:r w:rsidRPr="006C170E">
        <w:rPr>
          <w:rFonts w:ascii="Times New Roman" w:hAnsi="Times New Roman" w:cs="Times New Roman"/>
        </w:rPr>
        <w:t>- Stores the result in a new `sentiment` column for further analysis.</w:t>
      </w:r>
    </w:p>
    <w:p w14:paraId="43242B1A" w14:textId="77777777" w:rsidR="00AA508C" w:rsidRPr="006C170E" w:rsidRDefault="00AA508C" w:rsidP="00AA508C">
      <w:pPr>
        <w:spacing w:after="0"/>
        <w:rPr>
          <w:rFonts w:ascii="Times New Roman" w:hAnsi="Times New Roman" w:cs="Times New Roman"/>
        </w:rPr>
      </w:pPr>
    </w:p>
    <w:p w14:paraId="5D965AFC" w14:textId="37E27691" w:rsidR="00AA508C" w:rsidRPr="006C170E" w:rsidRDefault="002623D3" w:rsidP="00027B46">
      <w:pPr>
        <w:spacing w:after="0"/>
        <w:ind w:firstLine="720"/>
        <w:rPr>
          <w:rFonts w:ascii="Times New Roman" w:hAnsi="Times New Roman" w:cs="Times New Roman"/>
        </w:rPr>
      </w:pPr>
      <w:r>
        <w:rPr>
          <w:rFonts w:ascii="Times New Roman" w:hAnsi="Times New Roman" w:cs="Times New Roman"/>
        </w:rPr>
        <w:t>v)</w:t>
      </w:r>
      <w:r w:rsidR="00AA508C" w:rsidRPr="006C170E">
        <w:rPr>
          <w:rFonts w:ascii="Times New Roman" w:hAnsi="Times New Roman" w:cs="Times New Roman"/>
        </w:rPr>
        <w:t xml:space="preserve"> Compute Sentiment Counts</w:t>
      </w:r>
    </w:p>
    <w:p w14:paraId="37E3809F" w14:textId="77777777" w:rsidR="00BF4E8F" w:rsidRDefault="00BF4E8F" w:rsidP="00027B46">
      <w:pPr>
        <w:spacing w:after="0"/>
        <w:ind w:firstLine="720"/>
        <w:rPr>
          <w:rFonts w:ascii="Times New Roman" w:hAnsi="Times New Roman" w:cs="Times New Roman"/>
        </w:rPr>
      </w:pPr>
      <w:r w:rsidRPr="00BF4E8F">
        <w:rPr>
          <w:rFonts w:ascii="Times New Roman" w:hAnsi="Times New Roman" w:cs="Times New Roman"/>
          <w:noProof/>
        </w:rPr>
        <w:drawing>
          <wp:inline distT="0" distB="0" distL="0" distR="0" wp14:anchorId="140CC699" wp14:editId="492B8DB5">
            <wp:extent cx="4963218" cy="1905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63218" cy="190527"/>
                    </a:xfrm>
                    <a:prstGeom prst="rect">
                      <a:avLst/>
                    </a:prstGeom>
                  </pic:spPr>
                </pic:pic>
              </a:graphicData>
            </a:graphic>
          </wp:inline>
        </w:drawing>
      </w:r>
    </w:p>
    <w:p w14:paraId="2A0482EF" w14:textId="6A8C26B3" w:rsidR="00AA508C" w:rsidRPr="006C170E" w:rsidRDefault="00AA508C" w:rsidP="00AA508C">
      <w:pPr>
        <w:spacing w:after="0"/>
        <w:rPr>
          <w:rFonts w:ascii="Times New Roman" w:hAnsi="Times New Roman" w:cs="Times New Roman"/>
        </w:rPr>
      </w:pPr>
      <w:r w:rsidRPr="006C170E">
        <w:rPr>
          <w:rFonts w:ascii="Times New Roman" w:hAnsi="Times New Roman" w:cs="Times New Roman"/>
        </w:rPr>
        <w:t xml:space="preserve">   </w:t>
      </w:r>
      <w:r w:rsidR="00027B46">
        <w:rPr>
          <w:rFonts w:ascii="Times New Roman" w:hAnsi="Times New Roman" w:cs="Times New Roman"/>
        </w:rPr>
        <w:tab/>
      </w:r>
      <w:r w:rsidRPr="006C170E">
        <w:rPr>
          <w:rFonts w:ascii="Times New Roman" w:hAnsi="Times New Roman" w:cs="Times New Roman"/>
        </w:rPr>
        <w:t>- Counts the number of Positive, Neutral, and Negative reviews.</w:t>
      </w:r>
    </w:p>
    <w:p w14:paraId="0A1FC499" w14:textId="1DB59E03" w:rsidR="00AA508C" w:rsidRPr="006C170E" w:rsidRDefault="00AA508C" w:rsidP="00AA508C">
      <w:pPr>
        <w:spacing w:after="0"/>
        <w:rPr>
          <w:rFonts w:ascii="Times New Roman" w:hAnsi="Times New Roman" w:cs="Times New Roman"/>
        </w:rPr>
      </w:pPr>
      <w:r w:rsidRPr="006C170E">
        <w:rPr>
          <w:rFonts w:ascii="Times New Roman" w:hAnsi="Times New Roman" w:cs="Times New Roman"/>
        </w:rPr>
        <w:t xml:space="preserve">   </w:t>
      </w:r>
      <w:r w:rsidR="00027B46">
        <w:rPr>
          <w:rFonts w:ascii="Times New Roman" w:hAnsi="Times New Roman" w:cs="Times New Roman"/>
        </w:rPr>
        <w:tab/>
      </w:r>
      <w:r w:rsidRPr="006C170E">
        <w:rPr>
          <w:rFonts w:ascii="Times New Roman" w:hAnsi="Times New Roman" w:cs="Times New Roman"/>
        </w:rPr>
        <w:t>- Useful for overall sentiment distribution analysis.</w:t>
      </w:r>
    </w:p>
    <w:p w14:paraId="5FF96C36" w14:textId="77777777" w:rsidR="00AA508C" w:rsidRPr="006C170E" w:rsidRDefault="00AA508C" w:rsidP="00AA508C">
      <w:pPr>
        <w:spacing w:after="0"/>
        <w:rPr>
          <w:rFonts w:ascii="Times New Roman" w:hAnsi="Times New Roman" w:cs="Times New Roman"/>
        </w:rPr>
      </w:pPr>
    </w:p>
    <w:p w14:paraId="7EB9316D" w14:textId="28D64FA7" w:rsidR="00AA508C" w:rsidRPr="006C170E" w:rsidRDefault="00AA508C" w:rsidP="00AA508C">
      <w:pPr>
        <w:spacing w:after="0"/>
        <w:rPr>
          <w:rFonts w:ascii="Times New Roman" w:hAnsi="Times New Roman" w:cs="Times New Roman"/>
        </w:rPr>
      </w:pPr>
      <w:r w:rsidRPr="006C170E">
        <w:rPr>
          <w:rFonts w:ascii="Times New Roman" w:hAnsi="Times New Roman" w:cs="Times New Roman"/>
        </w:rPr>
        <w:t xml:space="preserve"> Justification for Using VADER</w:t>
      </w:r>
      <w:r w:rsidR="007E2557">
        <w:rPr>
          <w:rFonts w:ascii="Times New Roman" w:hAnsi="Times New Roman" w:cs="Times New Roman"/>
        </w:rPr>
        <w:t>:</w:t>
      </w:r>
    </w:p>
    <w:p w14:paraId="21AA0C53" w14:textId="523CA116" w:rsidR="00AA508C" w:rsidRPr="006C170E" w:rsidRDefault="00367E65" w:rsidP="00367E65">
      <w:pPr>
        <w:spacing w:after="0"/>
        <w:ind w:firstLine="720"/>
        <w:rPr>
          <w:rFonts w:ascii="Times New Roman" w:hAnsi="Times New Roman" w:cs="Times New Roman"/>
        </w:rPr>
      </w:pPr>
      <w:proofErr w:type="spellStart"/>
      <w:r>
        <w:rPr>
          <w:rFonts w:ascii="Segoe UI Emoji" w:hAnsi="Segoe UI Emoji" w:cs="Segoe UI Emoji"/>
        </w:rPr>
        <w:t>i</w:t>
      </w:r>
      <w:proofErr w:type="spellEnd"/>
      <w:r>
        <w:rPr>
          <w:rFonts w:ascii="Segoe UI Emoji" w:hAnsi="Segoe UI Emoji" w:cs="Segoe UI Emoji"/>
        </w:rPr>
        <w:t xml:space="preserve">) </w:t>
      </w:r>
      <w:r w:rsidR="00AA508C" w:rsidRPr="006C170E">
        <w:rPr>
          <w:rFonts w:ascii="Times New Roman" w:hAnsi="Times New Roman" w:cs="Times New Roman"/>
        </w:rPr>
        <w:t xml:space="preserve">Optimized for Short Text – Works well for brief review texts without requiring labeled training data.  </w:t>
      </w:r>
    </w:p>
    <w:p w14:paraId="13A78B05" w14:textId="72ADD3A0" w:rsidR="00AA508C" w:rsidRPr="006C170E" w:rsidRDefault="00367E65" w:rsidP="00367E65">
      <w:pPr>
        <w:spacing w:after="0"/>
        <w:ind w:firstLine="720"/>
        <w:rPr>
          <w:rFonts w:ascii="Times New Roman" w:hAnsi="Times New Roman" w:cs="Times New Roman"/>
        </w:rPr>
      </w:pPr>
      <w:r>
        <w:rPr>
          <w:rFonts w:ascii="Segoe UI Emoji" w:hAnsi="Segoe UI Emoji" w:cs="Segoe UI Emoji"/>
        </w:rPr>
        <w:t>ii)</w:t>
      </w:r>
      <w:r w:rsidR="00AA508C" w:rsidRPr="006C170E">
        <w:rPr>
          <w:rFonts w:ascii="Times New Roman" w:hAnsi="Times New Roman" w:cs="Times New Roman"/>
        </w:rPr>
        <w:t xml:space="preserve"> Lexicon-Based Model – Does not need complex feature engineering or manual annotations.  </w:t>
      </w:r>
    </w:p>
    <w:p w14:paraId="1D8D0181" w14:textId="57B841DB" w:rsidR="00AA508C" w:rsidRPr="006C170E" w:rsidRDefault="00367E65" w:rsidP="00367E65">
      <w:pPr>
        <w:spacing w:after="0"/>
        <w:ind w:firstLine="720"/>
        <w:rPr>
          <w:rFonts w:ascii="Times New Roman" w:hAnsi="Times New Roman" w:cs="Times New Roman"/>
        </w:rPr>
      </w:pPr>
      <w:r>
        <w:rPr>
          <w:rFonts w:ascii="Segoe UI Emoji" w:hAnsi="Segoe UI Emoji" w:cs="Segoe UI Emoji"/>
        </w:rPr>
        <w:t>iii)</w:t>
      </w:r>
      <w:r w:rsidR="00AA508C" w:rsidRPr="006C170E">
        <w:rPr>
          <w:rFonts w:ascii="Times New Roman" w:hAnsi="Times New Roman" w:cs="Times New Roman"/>
        </w:rPr>
        <w:t xml:space="preserve"> Efficient and Fast – Runs instantly without requiring model training.  </w:t>
      </w:r>
    </w:p>
    <w:p w14:paraId="457F7EAA" w14:textId="56388B16" w:rsidR="00AA508C" w:rsidRPr="006C170E" w:rsidRDefault="00367E65" w:rsidP="00367E65">
      <w:pPr>
        <w:spacing w:after="0"/>
        <w:ind w:firstLine="720"/>
        <w:rPr>
          <w:rFonts w:ascii="Times New Roman" w:hAnsi="Times New Roman" w:cs="Times New Roman"/>
        </w:rPr>
      </w:pPr>
      <w:r>
        <w:rPr>
          <w:rFonts w:ascii="Segoe UI Emoji" w:hAnsi="Segoe UI Emoji" w:cs="Segoe UI Emoji"/>
        </w:rPr>
        <w:t>iv)</w:t>
      </w:r>
      <w:r w:rsidR="00AA508C" w:rsidRPr="006C170E">
        <w:rPr>
          <w:rFonts w:ascii="Times New Roman" w:hAnsi="Times New Roman" w:cs="Times New Roman"/>
        </w:rPr>
        <w:t xml:space="preserve"> Interpretable Scores – The compound polarity score helps quantify sentiment strength.</w:t>
      </w:r>
    </w:p>
    <w:p w14:paraId="472B2091" w14:textId="77777777" w:rsidR="00AA508C" w:rsidRPr="006C170E" w:rsidRDefault="00AA508C" w:rsidP="00AA508C">
      <w:pPr>
        <w:spacing w:after="0"/>
        <w:rPr>
          <w:rFonts w:ascii="Times New Roman" w:hAnsi="Times New Roman" w:cs="Times New Roman"/>
        </w:rPr>
      </w:pPr>
    </w:p>
    <w:p w14:paraId="480A43A9" w14:textId="0087E984" w:rsidR="00880015" w:rsidRDefault="00901137" w:rsidP="00AA508C">
      <w:pPr>
        <w:spacing w:after="0"/>
        <w:rPr>
          <w:rFonts w:ascii="Times New Roman" w:hAnsi="Times New Roman" w:cs="Times New Roman"/>
        </w:rPr>
      </w:pPr>
      <w:r w:rsidRPr="006C170E">
        <w:rPr>
          <w:rFonts w:ascii="Times New Roman" w:hAnsi="Times New Roman" w:cs="Times New Roman"/>
        </w:rPr>
        <w:br/>
        <w:t>b) Technique Justification and Comparison:</w:t>
      </w:r>
      <w:r w:rsidRPr="006C170E">
        <w:rPr>
          <w:rFonts w:ascii="Times New Roman" w:hAnsi="Times New Roman" w:cs="Times New Roman"/>
        </w:rPr>
        <w:br/>
        <w:t xml:space="preserve">Rule-based classification using ratings is simple, explainable, and well-suited for clearly labeled data. However, it may overlook </w:t>
      </w:r>
      <w:r w:rsidR="00BA6597">
        <w:rPr>
          <w:rFonts w:ascii="Times New Roman" w:hAnsi="Times New Roman" w:cs="Times New Roman"/>
        </w:rPr>
        <w:t xml:space="preserve">actuality </w:t>
      </w:r>
      <w:r w:rsidRPr="006C170E">
        <w:rPr>
          <w:rFonts w:ascii="Times New Roman" w:hAnsi="Times New Roman" w:cs="Times New Roman"/>
        </w:rPr>
        <w:t>in language, sarcasm, or context. In contrast, machine learning and NLP models like VADER or BERT-based classifiers consider semantic meaning and contextual sentiment.</w:t>
      </w:r>
      <w:r w:rsidRPr="006C170E">
        <w:rPr>
          <w:rFonts w:ascii="Times New Roman" w:hAnsi="Times New Roman" w:cs="Times New Roman"/>
        </w:rPr>
        <w:br/>
        <w:t>Though more accurate in complex scenarios, these models require more computational resources and training. Hence, for this assignment's scope and dataset size, a hybrid approach using rules and basic NLP tools strikes the best balance between interpretability and performance.</w:t>
      </w:r>
    </w:p>
    <w:p w14:paraId="79161AA8" w14:textId="77777777" w:rsidR="00B00090" w:rsidRPr="006C170E" w:rsidRDefault="00B00090" w:rsidP="00AA508C">
      <w:pPr>
        <w:spacing w:after="0"/>
        <w:rPr>
          <w:rFonts w:ascii="Times New Roman" w:hAnsi="Times New Roman" w:cs="Times New Roman"/>
        </w:rPr>
      </w:pPr>
    </w:p>
    <w:p w14:paraId="0EAAA72E" w14:textId="60099797" w:rsidR="00880015" w:rsidRPr="006C170E" w:rsidRDefault="00880015" w:rsidP="00880015">
      <w:pPr>
        <w:spacing w:after="0"/>
        <w:rPr>
          <w:rFonts w:ascii="Times New Roman" w:hAnsi="Times New Roman" w:cs="Times New Roman"/>
        </w:rPr>
      </w:pPr>
      <w:r w:rsidRPr="006C170E">
        <w:rPr>
          <w:rFonts w:ascii="Times New Roman" w:hAnsi="Times New Roman" w:cs="Times New Roman"/>
        </w:rPr>
        <w:t xml:space="preserve"> Justification &amp; Comparison of Sentiment Analysis Techniques</w:t>
      </w:r>
      <w:r w:rsidR="00B00090">
        <w:rPr>
          <w:rFonts w:ascii="Times New Roman" w:hAnsi="Times New Roman" w:cs="Times New Roman"/>
        </w:rPr>
        <w:t>:</w:t>
      </w:r>
    </w:p>
    <w:p w14:paraId="43DC498E" w14:textId="77777777" w:rsidR="00880015" w:rsidRPr="006C170E" w:rsidRDefault="00880015" w:rsidP="00880015">
      <w:pPr>
        <w:spacing w:after="0"/>
        <w:rPr>
          <w:rFonts w:ascii="Times New Roman" w:hAnsi="Times New Roman" w:cs="Times New Roman"/>
        </w:rPr>
      </w:pPr>
    </w:p>
    <w:p w14:paraId="74FEAF1D" w14:textId="0C69E6F5" w:rsidR="00880015" w:rsidRPr="006C170E" w:rsidRDefault="00880015" w:rsidP="00880015">
      <w:pPr>
        <w:spacing w:after="0"/>
        <w:rPr>
          <w:rFonts w:ascii="Times New Roman" w:hAnsi="Times New Roman" w:cs="Times New Roman"/>
        </w:rPr>
      </w:pPr>
      <w:r w:rsidRPr="006C170E">
        <w:rPr>
          <w:rFonts w:ascii="Times New Roman" w:hAnsi="Times New Roman" w:cs="Times New Roman"/>
        </w:rPr>
        <w:lastRenderedPageBreak/>
        <w:t>In the sentiment analysis task, VADER (Valence Aware Dictionary and s</w:t>
      </w:r>
      <w:r w:rsidR="00A83684">
        <w:rPr>
          <w:rFonts w:ascii="Times New Roman" w:hAnsi="Times New Roman" w:cs="Times New Roman"/>
        </w:rPr>
        <w:t>e</w:t>
      </w:r>
      <w:r w:rsidRPr="006C170E">
        <w:rPr>
          <w:rFonts w:ascii="Times New Roman" w:hAnsi="Times New Roman" w:cs="Times New Roman"/>
        </w:rPr>
        <w:t xml:space="preserve">ntiment Reasoner) was chosen to classify reviews as Positive, Neutral, or Negative based on </w:t>
      </w:r>
      <w:r w:rsidR="005A536B">
        <w:rPr>
          <w:rFonts w:ascii="Times New Roman" w:hAnsi="Times New Roman" w:cs="Times New Roman"/>
        </w:rPr>
        <w:t xml:space="preserve">what users </w:t>
      </w:r>
      <w:proofErr w:type="gramStart"/>
      <w:r w:rsidR="005A536B">
        <w:rPr>
          <w:rFonts w:ascii="Times New Roman" w:hAnsi="Times New Roman" w:cs="Times New Roman"/>
        </w:rPr>
        <w:t>actually commented</w:t>
      </w:r>
      <w:proofErr w:type="gramEnd"/>
      <w:r w:rsidR="005A536B">
        <w:rPr>
          <w:rFonts w:ascii="Times New Roman" w:hAnsi="Times New Roman" w:cs="Times New Roman"/>
        </w:rPr>
        <w:t xml:space="preserve"> and not the rating number</w:t>
      </w:r>
      <w:r w:rsidRPr="006C170E">
        <w:rPr>
          <w:rFonts w:ascii="Times New Roman" w:hAnsi="Times New Roman" w:cs="Times New Roman"/>
        </w:rPr>
        <w:t>. The choice of this technique was driven by the nature of the dataset and the requirements of the analysis. Below is a justification for selecting VADER, followed by a systematic comparison with other sentiment analysis methods.</w:t>
      </w:r>
    </w:p>
    <w:p w14:paraId="579CBAFD" w14:textId="77777777" w:rsidR="00880015" w:rsidRPr="006C170E" w:rsidRDefault="00880015" w:rsidP="00880015">
      <w:pPr>
        <w:spacing w:after="0"/>
        <w:rPr>
          <w:rFonts w:ascii="Times New Roman" w:hAnsi="Times New Roman" w:cs="Times New Roman"/>
        </w:rPr>
      </w:pPr>
    </w:p>
    <w:p w14:paraId="32BE736C" w14:textId="3240D46E" w:rsidR="00880015" w:rsidRPr="006C170E" w:rsidRDefault="00880015" w:rsidP="00880015">
      <w:pPr>
        <w:spacing w:after="0"/>
        <w:rPr>
          <w:rFonts w:ascii="Times New Roman" w:hAnsi="Times New Roman" w:cs="Times New Roman"/>
        </w:rPr>
      </w:pPr>
      <w:r w:rsidRPr="006C170E">
        <w:rPr>
          <w:rFonts w:ascii="Times New Roman" w:hAnsi="Times New Roman" w:cs="Times New Roman"/>
        </w:rPr>
        <w:t xml:space="preserve"> Justification for Using VADER</w:t>
      </w:r>
      <w:r w:rsidR="00C95A3A">
        <w:rPr>
          <w:rFonts w:ascii="Times New Roman" w:hAnsi="Times New Roman" w:cs="Times New Roman"/>
        </w:rPr>
        <w:t>:</w:t>
      </w:r>
    </w:p>
    <w:p w14:paraId="4F5EC535" w14:textId="68ECBA2D" w:rsidR="00880015" w:rsidRPr="006C170E" w:rsidRDefault="00FD5693" w:rsidP="00FD5693">
      <w:pPr>
        <w:spacing w:after="0"/>
        <w:ind w:left="567" w:hanging="283"/>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r w:rsidR="00880015" w:rsidRPr="006C170E">
        <w:rPr>
          <w:rFonts w:ascii="Times New Roman" w:hAnsi="Times New Roman" w:cs="Times New Roman"/>
        </w:rPr>
        <w:t xml:space="preserve"> Optimized for Short Texts (Review Data)</w:t>
      </w:r>
    </w:p>
    <w:p w14:paraId="01C06D55" w14:textId="3E0C7D4E"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VADER is designed specifically for sentiment analysis of short, informal texts like social media comments and online reviews.</w:t>
      </w:r>
    </w:p>
    <w:p w14:paraId="4E2EF8A5" w14:textId="002E9CC8"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Reviews often contain brief statements or phrases, making VADER highly applicable.</w:t>
      </w:r>
    </w:p>
    <w:p w14:paraId="7B05B692" w14:textId="77777777" w:rsidR="00880015" w:rsidRPr="006C170E" w:rsidRDefault="00880015" w:rsidP="00FD5693">
      <w:pPr>
        <w:spacing w:after="0"/>
        <w:ind w:left="567" w:hanging="283"/>
        <w:rPr>
          <w:rFonts w:ascii="Times New Roman" w:hAnsi="Times New Roman" w:cs="Times New Roman"/>
        </w:rPr>
      </w:pPr>
    </w:p>
    <w:p w14:paraId="2539EDB6" w14:textId="3ADE7A32" w:rsidR="00880015" w:rsidRPr="006C170E" w:rsidRDefault="00FD5693" w:rsidP="00FD5693">
      <w:pPr>
        <w:spacing w:after="0"/>
        <w:ind w:left="567" w:hanging="283"/>
        <w:rPr>
          <w:rFonts w:ascii="Times New Roman" w:hAnsi="Times New Roman" w:cs="Times New Roman"/>
        </w:rPr>
      </w:pPr>
      <w:r>
        <w:rPr>
          <w:rFonts w:ascii="Times New Roman" w:hAnsi="Times New Roman" w:cs="Times New Roman"/>
        </w:rPr>
        <w:t>ii)</w:t>
      </w:r>
      <w:r w:rsidR="00880015" w:rsidRPr="006C170E">
        <w:rPr>
          <w:rFonts w:ascii="Times New Roman" w:hAnsi="Times New Roman" w:cs="Times New Roman"/>
        </w:rPr>
        <w:t xml:space="preserve"> Pre-Trained Lexicon (No Model Training Required)</w:t>
      </w:r>
    </w:p>
    <w:p w14:paraId="3A611D88" w14:textId="61798310"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Unlike machine learning models, VADER does not require labeled training data.</w:t>
      </w:r>
    </w:p>
    <w:p w14:paraId="3AB6D002" w14:textId="2634BFAB"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It uses a predefined lexicon of words with polarity scores, making it ready to use for sentiment classification.</w:t>
      </w:r>
    </w:p>
    <w:p w14:paraId="1256C242" w14:textId="77777777" w:rsidR="00880015" w:rsidRPr="006C170E" w:rsidRDefault="00880015" w:rsidP="00FD5693">
      <w:pPr>
        <w:spacing w:after="0"/>
        <w:ind w:left="567" w:hanging="283"/>
        <w:rPr>
          <w:rFonts w:ascii="Times New Roman" w:hAnsi="Times New Roman" w:cs="Times New Roman"/>
        </w:rPr>
      </w:pPr>
    </w:p>
    <w:p w14:paraId="2567162D" w14:textId="7FB68EB7" w:rsidR="00880015" w:rsidRPr="006C170E" w:rsidRDefault="00FD5693" w:rsidP="00FD5693">
      <w:pPr>
        <w:spacing w:after="0"/>
        <w:ind w:left="567" w:hanging="283"/>
        <w:rPr>
          <w:rFonts w:ascii="Times New Roman" w:hAnsi="Times New Roman" w:cs="Times New Roman"/>
        </w:rPr>
      </w:pPr>
      <w:r>
        <w:rPr>
          <w:rFonts w:ascii="Times New Roman" w:hAnsi="Times New Roman" w:cs="Times New Roman"/>
        </w:rPr>
        <w:t>iii)</w:t>
      </w:r>
      <w:r w:rsidR="00880015" w:rsidRPr="006C170E">
        <w:rPr>
          <w:rFonts w:ascii="Times New Roman" w:hAnsi="Times New Roman" w:cs="Times New Roman"/>
        </w:rPr>
        <w:t xml:space="preserve"> Interpretable Scoring System</w:t>
      </w:r>
    </w:p>
    <w:p w14:paraId="7ECA78A9" w14:textId="67136C7E"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VADER provides a compound score, which represents the overall sentiment of a review.</w:t>
      </w:r>
    </w:p>
    <w:p w14:paraId="3883F411" w14:textId="3EB96A5E"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This score is mapped to three sentiment categories:</w:t>
      </w:r>
    </w:p>
    <w:p w14:paraId="3936EFA4" w14:textId="46A5C7AE"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Positive (≥ 0.05)</w:t>
      </w:r>
    </w:p>
    <w:p w14:paraId="0B943AA7" w14:textId="546900B8"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Neutral (Between -0.05 and 0.05)</w:t>
      </w:r>
    </w:p>
    <w:p w14:paraId="509AC480" w14:textId="396AFFA1"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Negative (≤ -0.05)</w:t>
      </w:r>
    </w:p>
    <w:p w14:paraId="5C71464E" w14:textId="1BCCB3D9"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The thresholding method ensures consistent classification based on sentiment intensity.</w:t>
      </w:r>
    </w:p>
    <w:p w14:paraId="00A2F615" w14:textId="77777777" w:rsidR="00880015" w:rsidRPr="006C170E" w:rsidRDefault="00880015" w:rsidP="00FD5693">
      <w:pPr>
        <w:spacing w:after="0"/>
        <w:ind w:left="567" w:hanging="283"/>
        <w:rPr>
          <w:rFonts w:ascii="Times New Roman" w:hAnsi="Times New Roman" w:cs="Times New Roman"/>
        </w:rPr>
      </w:pPr>
    </w:p>
    <w:p w14:paraId="06C72BA5" w14:textId="4483B9E7" w:rsidR="00880015" w:rsidRPr="006C170E" w:rsidRDefault="00FD5693" w:rsidP="00FD5693">
      <w:pPr>
        <w:spacing w:after="0"/>
        <w:ind w:left="567" w:hanging="283"/>
        <w:rPr>
          <w:rFonts w:ascii="Times New Roman" w:hAnsi="Times New Roman" w:cs="Times New Roman"/>
        </w:rPr>
      </w:pPr>
      <w:r>
        <w:rPr>
          <w:rFonts w:ascii="Times New Roman" w:hAnsi="Times New Roman" w:cs="Times New Roman"/>
        </w:rPr>
        <w:t>iv)</w:t>
      </w:r>
      <w:r w:rsidR="00880015" w:rsidRPr="006C170E">
        <w:rPr>
          <w:rFonts w:ascii="Times New Roman" w:hAnsi="Times New Roman" w:cs="Times New Roman"/>
        </w:rPr>
        <w:t xml:space="preserve"> Handles Negations &amp; Emojis</w:t>
      </w:r>
    </w:p>
    <w:p w14:paraId="21E20C45" w14:textId="4613FDC6"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VADER recognizes negation words (e.g., “not good”) and correctly adjusts sentiment.</w:t>
      </w:r>
    </w:p>
    <w:p w14:paraId="77FD824D" w14:textId="537F111E"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It also accounts for capitalization and punctuation emphasis (e.g., “AMAZING!!!”), improving accuracy.</w:t>
      </w:r>
    </w:p>
    <w:p w14:paraId="537CB440" w14:textId="77777777" w:rsidR="00880015" w:rsidRPr="006C170E" w:rsidRDefault="00880015" w:rsidP="00FD5693">
      <w:pPr>
        <w:spacing w:after="0"/>
        <w:ind w:left="567" w:hanging="283"/>
        <w:rPr>
          <w:rFonts w:ascii="Times New Roman" w:hAnsi="Times New Roman" w:cs="Times New Roman"/>
        </w:rPr>
      </w:pPr>
    </w:p>
    <w:p w14:paraId="721BEF9C" w14:textId="5A0E53E7" w:rsidR="00880015" w:rsidRPr="006C170E" w:rsidRDefault="00FD5693" w:rsidP="00FD5693">
      <w:pPr>
        <w:spacing w:after="0"/>
        <w:ind w:left="567" w:hanging="283"/>
        <w:rPr>
          <w:rFonts w:ascii="Times New Roman" w:hAnsi="Times New Roman" w:cs="Times New Roman"/>
        </w:rPr>
      </w:pPr>
      <w:r>
        <w:rPr>
          <w:rFonts w:ascii="Times New Roman" w:hAnsi="Times New Roman" w:cs="Times New Roman"/>
        </w:rPr>
        <w:t>v)</w:t>
      </w:r>
      <w:r w:rsidR="00880015" w:rsidRPr="006C170E">
        <w:rPr>
          <w:rFonts w:ascii="Times New Roman" w:hAnsi="Times New Roman" w:cs="Times New Roman"/>
        </w:rPr>
        <w:t xml:space="preserve"> Fast &amp; Efficient</w:t>
      </w:r>
    </w:p>
    <w:p w14:paraId="34C4373F" w14:textId="5D1D6C9A"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Processing sentiment using VADER is computationally efficient, making it suitable for large datasets.</w:t>
      </w:r>
    </w:p>
    <w:p w14:paraId="6688443A" w14:textId="51C2ACEE" w:rsidR="00880015" w:rsidRPr="006C170E" w:rsidRDefault="00880015" w:rsidP="00FD5693">
      <w:pPr>
        <w:spacing w:after="0"/>
        <w:ind w:left="567" w:hanging="283"/>
        <w:rPr>
          <w:rFonts w:ascii="Times New Roman" w:hAnsi="Times New Roman" w:cs="Times New Roman"/>
        </w:rPr>
      </w:pPr>
      <w:r w:rsidRPr="006C170E">
        <w:rPr>
          <w:rFonts w:ascii="Times New Roman" w:hAnsi="Times New Roman" w:cs="Times New Roman"/>
        </w:rPr>
        <w:t xml:space="preserve">   - Other ML-based approaches require training time, which VADER eliminates.</w:t>
      </w:r>
    </w:p>
    <w:p w14:paraId="3BA7A42E" w14:textId="77777777" w:rsidR="00880015" w:rsidRPr="006C170E" w:rsidRDefault="00880015" w:rsidP="00880015">
      <w:pPr>
        <w:spacing w:after="0"/>
        <w:rPr>
          <w:rFonts w:ascii="Times New Roman" w:hAnsi="Times New Roman" w:cs="Times New Roman"/>
        </w:rPr>
      </w:pPr>
    </w:p>
    <w:p w14:paraId="29523E2C" w14:textId="62D24477" w:rsidR="00880015" w:rsidRPr="006C170E" w:rsidRDefault="00880015" w:rsidP="00880015">
      <w:pPr>
        <w:spacing w:after="0"/>
        <w:rPr>
          <w:rFonts w:ascii="Times New Roman" w:hAnsi="Times New Roman" w:cs="Times New Roman"/>
        </w:rPr>
      </w:pPr>
      <w:r w:rsidRPr="006C170E">
        <w:rPr>
          <w:rFonts w:ascii="Times New Roman" w:hAnsi="Times New Roman" w:cs="Times New Roman"/>
        </w:rPr>
        <w:t xml:space="preserve"> Comparison with Other Sentiment Analysis Techniques</w:t>
      </w:r>
    </w:p>
    <w:p w14:paraId="5327E012" w14:textId="14106C66" w:rsidR="00880015" w:rsidRDefault="00880015" w:rsidP="00880015">
      <w:pPr>
        <w:spacing w:after="0"/>
        <w:rPr>
          <w:rFonts w:ascii="Times New Roman" w:hAnsi="Times New Roman" w:cs="Times New Roman"/>
        </w:rPr>
      </w:pPr>
      <w:r w:rsidRPr="006C170E">
        <w:rPr>
          <w:rFonts w:ascii="Times New Roman" w:hAnsi="Times New Roman" w:cs="Times New Roman"/>
        </w:rPr>
        <w:t>Below is a systematic comparison of VADER against other suitable sentiment analysis approaches:</w:t>
      </w:r>
    </w:p>
    <w:p w14:paraId="551B3A41" w14:textId="77777777" w:rsidR="00ED7BCC" w:rsidRDefault="00ED7BCC" w:rsidP="00880015">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3521"/>
        <w:gridCol w:w="3521"/>
        <w:gridCol w:w="3522"/>
      </w:tblGrid>
      <w:tr w:rsidR="00ED7BCC" w14:paraId="4360690A" w14:textId="77777777" w:rsidTr="00ED7BCC">
        <w:tc>
          <w:tcPr>
            <w:tcW w:w="3521" w:type="dxa"/>
          </w:tcPr>
          <w:p w14:paraId="15045DC8" w14:textId="47A5B8B0" w:rsidR="00ED7BCC" w:rsidRPr="00ED7BCC" w:rsidRDefault="00ED7BCC" w:rsidP="00880015">
            <w:pPr>
              <w:rPr>
                <w:rFonts w:ascii="Times New Roman" w:hAnsi="Times New Roman" w:cs="Times New Roman"/>
                <w:b/>
              </w:rPr>
            </w:pPr>
            <w:r w:rsidRPr="00ED7BCC">
              <w:rPr>
                <w:rFonts w:ascii="Times New Roman" w:hAnsi="Times New Roman" w:cs="Times New Roman"/>
                <w:b/>
              </w:rPr>
              <w:t xml:space="preserve">Technique               </w:t>
            </w:r>
          </w:p>
        </w:tc>
        <w:tc>
          <w:tcPr>
            <w:tcW w:w="3521" w:type="dxa"/>
          </w:tcPr>
          <w:p w14:paraId="638E762E" w14:textId="155102D5" w:rsidR="00ED7BCC" w:rsidRPr="00ED7BCC" w:rsidRDefault="00ED7BCC" w:rsidP="00880015">
            <w:pPr>
              <w:rPr>
                <w:rFonts w:ascii="Times New Roman" w:hAnsi="Times New Roman" w:cs="Times New Roman"/>
                <w:b/>
              </w:rPr>
            </w:pPr>
            <w:r w:rsidRPr="00ED7BCC">
              <w:rPr>
                <w:rFonts w:ascii="Times New Roman" w:hAnsi="Times New Roman" w:cs="Times New Roman"/>
                <w:b/>
              </w:rPr>
              <w:t xml:space="preserve">Advantages                                     </w:t>
            </w:r>
          </w:p>
        </w:tc>
        <w:tc>
          <w:tcPr>
            <w:tcW w:w="3522" w:type="dxa"/>
          </w:tcPr>
          <w:p w14:paraId="6B58A936" w14:textId="605E131F" w:rsidR="00ED7BCC" w:rsidRPr="00ED7BCC" w:rsidRDefault="00ED7BCC" w:rsidP="00880015">
            <w:pPr>
              <w:rPr>
                <w:rFonts w:ascii="Times New Roman" w:hAnsi="Times New Roman" w:cs="Times New Roman"/>
                <w:b/>
              </w:rPr>
            </w:pPr>
            <w:r w:rsidRPr="00ED7BCC">
              <w:rPr>
                <w:rFonts w:ascii="Times New Roman" w:hAnsi="Times New Roman" w:cs="Times New Roman"/>
                <w:b/>
              </w:rPr>
              <w:t xml:space="preserve">Disadvantages                                  </w:t>
            </w:r>
          </w:p>
        </w:tc>
      </w:tr>
      <w:tr w:rsidR="00D23CBF" w14:paraId="3A8EAC54" w14:textId="77777777" w:rsidTr="00ED7BCC">
        <w:tc>
          <w:tcPr>
            <w:tcW w:w="3521" w:type="dxa"/>
          </w:tcPr>
          <w:p w14:paraId="44B65BBA" w14:textId="672D4268" w:rsidR="00D23CBF" w:rsidRPr="00ED7BCC" w:rsidRDefault="00D23CBF" w:rsidP="00880015">
            <w:pPr>
              <w:rPr>
                <w:rFonts w:ascii="Times New Roman" w:hAnsi="Times New Roman" w:cs="Times New Roman"/>
                <w:b/>
              </w:rPr>
            </w:pPr>
            <w:r w:rsidRPr="006C170E">
              <w:rPr>
                <w:rFonts w:ascii="Times New Roman" w:hAnsi="Times New Roman" w:cs="Times New Roman"/>
              </w:rPr>
              <w:t xml:space="preserve">VADER (Lexicon-Based)  </w:t>
            </w:r>
          </w:p>
        </w:tc>
        <w:tc>
          <w:tcPr>
            <w:tcW w:w="3521" w:type="dxa"/>
          </w:tcPr>
          <w:p w14:paraId="22E9C44A" w14:textId="4F316369" w:rsidR="00D23CBF" w:rsidRPr="00ED7BCC" w:rsidRDefault="00D23CBF" w:rsidP="00880015">
            <w:pPr>
              <w:rPr>
                <w:rFonts w:ascii="Times New Roman" w:hAnsi="Times New Roman" w:cs="Times New Roman"/>
                <w:b/>
              </w:rPr>
            </w:pPr>
            <w:r w:rsidRPr="006C170E">
              <w:rPr>
                <w:rFonts w:ascii="Times New Roman" w:hAnsi="Times New Roman" w:cs="Times New Roman"/>
              </w:rPr>
              <w:t>Pre-trained, fast, no need for training data, interpretable scoring, handles informal text well.</w:t>
            </w:r>
          </w:p>
        </w:tc>
        <w:tc>
          <w:tcPr>
            <w:tcW w:w="3522" w:type="dxa"/>
          </w:tcPr>
          <w:p w14:paraId="7D1C1CED" w14:textId="0A44BC28" w:rsidR="00D23CBF" w:rsidRPr="00ED7BCC" w:rsidRDefault="00D23CBF" w:rsidP="00880015">
            <w:pPr>
              <w:rPr>
                <w:rFonts w:ascii="Times New Roman" w:hAnsi="Times New Roman" w:cs="Times New Roman"/>
                <w:b/>
              </w:rPr>
            </w:pPr>
            <w:r w:rsidRPr="006C170E">
              <w:rPr>
                <w:rFonts w:ascii="Times New Roman" w:hAnsi="Times New Roman" w:cs="Times New Roman"/>
              </w:rPr>
              <w:t>Limited understanding of complex sentence structures.</w:t>
            </w:r>
          </w:p>
        </w:tc>
      </w:tr>
      <w:tr w:rsidR="00D23CBF" w14:paraId="443A8CF4" w14:textId="77777777" w:rsidTr="00ED7BCC">
        <w:tc>
          <w:tcPr>
            <w:tcW w:w="3521" w:type="dxa"/>
          </w:tcPr>
          <w:p w14:paraId="5B823ACE" w14:textId="61B5E215" w:rsidR="00D23CBF" w:rsidRPr="00ED7BCC" w:rsidRDefault="00D23CBF" w:rsidP="00880015">
            <w:pPr>
              <w:rPr>
                <w:rFonts w:ascii="Times New Roman" w:hAnsi="Times New Roman" w:cs="Times New Roman"/>
                <w:b/>
              </w:rPr>
            </w:pPr>
            <w:proofErr w:type="spellStart"/>
            <w:r w:rsidRPr="006C170E">
              <w:rPr>
                <w:rFonts w:ascii="Times New Roman" w:hAnsi="Times New Roman" w:cs="Times New Roman"/>
              </w:rPr>
              <w:t>TextBlob</w:t>
            </w:r>
            <w:proofErr w:type="spellEnd"/>
            <w:r w:rsidRPr="006C170E">
              <w:rPr>
                <w:rFonts w:ascii="Times New Roman" w:hAnsi="Times New Roman" w:cs="Times New Roman"/>
              </w:rPr>
              <w:t xml:space="preserve"> (Lexicon-Based)</w:t>
            </w:r>
          </w:p>
        </w:tc>
        <w:tc>
          <w:tcPr>
            <w:tcW w:w="3521" w:type="dxa"/>
          </w:tcPr>
          <w:p w14:paraId="2E16C714" w14:textId="640DB557" w:rsidR="00D23CBF" w:rsidRPr="00ED7BCC" w:rsidRDefault="00D23CBF" w:rsidP="00880015">
            <w:pPr>
              <w:rPr>
                <w:rFonts w:ascii="Times New Roman" w:hAnsi="Times New Roman" w:cs="Times New Roman"/>
                <w:b/>
              </w:rPr>
            </w:pPr>
            <w:r w:rsidRPr="006C170E">
              <w:rPr>
                <w:rFonts w:ascii="Times New Roman" w:hAnsi="Times New Roman" w:cs="Times New Roman"/>
              </w:rPr>
              <w:t>Simple to use, provides polarity and subjectivity scores.</w:t>
            </w:r>
          </w:p>
        </w:tc>
        <w:tc>
          <w:tcPr>
            <w:tcW w:w="3522" w:type="dxa"/>
          </w:tcPr>
          <w:p w14:paraId="3AE026BA" w14:textId="010D2D85" w:rsidR="00D23CBF" w:rsidRPr="00ED7BCC" w:rsidRDefault="00FC4315" w:rsidP="00880015">
            <w:pPr>
              <w:rPr>
                <w:rFonts w:ascii="Times New Roman" w:hAnsi="Times New Roman" w:cs="Times New Roman"/>
                <w:b/>
              </w:rPr>
            </w:pPr>
            <w:r w:rsidRPr="006C170E">
              <w:rPr>
                <w:rFonts w:ascii="Times New Roman" w:hAnsi="Times New Roman" w:cs="Times New Roman"/>
              </w:rPr>
              <w:t>Less nuanced than VADER, struggles with sarcasm.</w:t>
            </w:r>
          </w:p>
        </w:tc>
      </w:tr>
      <w:tr w:rsidR="00D23CBF" w14:paraId="4B951F64" w14:textId="77777777" w:rsidTr="00ED7BCC">
        <w:tc>
          <w:tcPr>
            <w:tcW w:w="3521" w:type="dxa"/>
          </w:tcPr>
          <w:p w14:paraId="51846B6F" w14:textId="45D539F7" w:rsidR="00D23CBF" w:rsidRPr="00ED7BCC" w:rsidRDefault="00FC4315" w:rsidP="00880015">
            <w:pPr>
              <w:rPr>
                <w:rFonts w:ascii="Times New Roman" w:hAnsi="Times New Roman" w:cs="Times New Roman"/>
                <w:b/>
              </w:rPr>
            </w:pPr>
            <w:r w:rsidRPr="006C170E">
              <w:rPr>
                <w:rFonts w:ascii="Times New Roman" w:hAnsi="Times New Roman" w:cs="Times New Roman"/>
              </w:rPr>
              <w:t xml:space="preserve">Naïve Bayes (ML-Based)  </w:t>
            </w:r>
          </w:p>
        </w:tc>
        <w:tc>
          <w:tcPr>
            <w:tcW w:w="3521" w:type="dxa"/>
          </w:tcPr>
          <w:p w14:paraId="601A5132" w14:textId="0CE44E7C" w:rsidR="00D23CBF" w:rsidRPr="00ED7BCC" w:rsidRDefault="00FC4315" w:rsidP="00880015">
            <w:pPr>
              <w:rPr>
                <w:rFonts w:ascii="Times New Roman" w:hAnsi="Times New Roman" w:cs="Times New Roman"/>
                <w:b/>
              </w:rPr>
            </w:pPr>
            <w:r w:rsidRPr="006C170E">
              <w:rPr>
                <w:rFonts w:ascii="Times New Roman" w:hAnsi="Times New Roman" w:cs="Times New Roman"/>
              </w:rPr>
              <w:t>Good for custom-trained models, can improve accuracy with labeled data</w:t>
            </w:r>
          </w:p>
        </w:tc>
        <w:tc>
          <w:tcPr>
            <w:tcW w:w="3522" w:type="dxa"/>
          </w:tcPr>
          <w:p w14:paraId="6CA9DD21" w14:textId="1937BE95" w:rsidR="00D23CBF" w:rsidRPr="00ED7BCC" w:rsidRDefault="00FC4315" w:rsidP="00880015">
            <w:pPr>
              <w:rPr>
                <w:rFonts w:ascii="Times New Roman" w:hAnsi="Times New Roman" w:cs="Times New Roman"/>
                <w:b/>
              </w:rPr>
            </w:pPr>
            <w:r w:rsidRPr="006C170E">
              <w:rPr>
                <w:rFonts w:ascii="Times New Roman" w:hAnsi="Times New Roman" w:cs="Times New Roman"/>
              </w:rPr>
              <w:t>Requires labeled training dataset, less effective for informal text.</w:t>
            </w:r>
          </w:p>
        </w:tc>
      </w:tr>
      <w:tr w:rsidR="00D23CBF" w14:paraId="3F9B523B" w14:textId="77777777" w:rsidTr="00ED7BCC">
        <w:tc>
          <w:tcPr>
            <w:tcW w:w="3521" w:type="dxa"/>
          </w:tcPr>
          <w:p w14:paraId="421D8EAD" w14:textId="4C84BC12" w:rsidR="00D23CBF" w:rsidRPr="00ED7BCC" w:rsidRDefault="00FC4315" w:rsidP="00880015">
            <w:pPr>
              <w:rPr>
                <w:rFonts w:ascii="Times New Roman" w:hAnsi="Times New Roman" w:cs="Times New Roman"/>
                <w:b/>
              </w:rPr>
            </w:pPr>
            <w:r w:rsidRPr="006C170E">
              <w:rPr>
                <w:rFonts w:ascii="Times New Roman" w:hAnsi="Times New Roman" w:cs="Times New Roman"/>
              </w:rPr>
              <w:t>SVM (ML-</w:t>
            </w:r>
            <w:proofErr w:type="gramStart"/>
            <w:r w:rsidRPr="006C170E">
              <w:rPr>
                <w:rFonts w:ascii="Times New Roman" w:hAnsi="Times New Roman" w:cs="Times New Roman"/>
              </w:rPr>
              <w:t xml:space="preserve">Based)   </w:t>
            </w:r>
            <w:proofErr w:type="gramEnd"/>
            <w:r w:rsidRPr="006C170E">
              <w:rPr>
                <w:rFonts w:ascii="Times New Roman" w:hAnsi="Times New Roman" w:cs="Times New Roman"/>
              </w:rPr>
              <w:t xml:space="preserve">      </w:t>
            </w:r>
          </w:p>
        </w:tc>
        <w:tc>
          <w:tcPr>
            <w:tcW w:w="3521" w:type="dxa"/>
          </w:tcPr>
          <w:p w14:paraId="02F750ED" w14:textId="3F899F81" w:rsidR="00D23CBF" w:rsidRPr="00ED7BCC" w:rsidRDefault="00FC4315" w:rsidP="00880015">
            <w:pPr>
              <w:rPr>
                <w:rFonts w:ascii="Times New Roman" w:hAnsi="Times New Roman" w:cs="Times New Roman"/>
                <w:b/>
              </w:rPr>
            </w:pPr>
            <w:r w:rsidRPr="006C170E">
              <w:rPr>
                <w:rFonts w:ascii="Times New Roman" w:hAnsi="Times New Roman" w:cs="Times New Roman"/>
              </w:rPr>
              <w:t>Works well with complex text, customizable for domain-specific sentiment analysis. |</w:t>
            </w:r>
          </w:p>
        </w:tc>
        <w:tc>
          <w:tcPr>
            <w:tcW w:w="3522" w:type="dxa"/>
          </w:tcPr>
          <w:p w14:paraId="64E851E9" w14:textId="56E940AB" w:rsidR="00D23CBF" w:rsidRPr="00ED7BCC" w:rsidRDefault="00FC4315" w:rsidP="00880015">
            <w:pPr>
              <w:rPr>
                <w:rFonts w:ascii="Times New Roman" w:hAnsi="Times New Roman" w:cs="Times New Roman"/>
                <w:b/>
              </w:rPr>
            </w:pPr>
            <w:r w:rsidRPr="006C170E">
              <w:rPr>
                <w:rFonts w:ascii="Times New Roman" w:hAnsi="Times New Roman" w:cs="Times New Roman"/>
              </w:rPr>
              <w:t>Requires feature engineering and preprocessing steps.</w:t>
            </w:r>
          </w:p>
        </w:tc>
      </w:tr>
      <w:tr w:rsidR="00FC4315" w14:paraId="2F636090" w14:textId="77777777" w:rsidTr="00ED7BCC">
        <w:tc>
          <w:tcPr>
            <w:tcW w:w="3521" w:type="dxa"/>
          </w:tcPr>
          <w:p w14:paraId="0EA8117B" w14:textId="3D917E58" w:rsidR="00FC4315" w:rsidRPr="006C170E" w:rsidRDefault="00FC4315" w:rsidP="00880015">
            <w:pPr>
              <w:rPr>
                <w:rFonts w:ascii="Times New Roman" w:hAnsi="Times New Roman" w:cs="Times New Roman"/>
              </w:rPr>
            </w:pPr>
            <w:r w:rsidRPr="006C170E">
              <w:rPr>
                <w:rFonts w:ascii="Times New Roman" w:hAnsi="Times New Roman" w:cs="Times New Roman"/>
              </w:rPr>
              <w:t>LSTMs (Deep Learning-Based)</w:t>
            </w:r>
          </w:p>
        </w:tc>
        <w:tc>
          <w:tcPr>
            <w:tcW w:w="3521" w:type="dxa"/>
          </w:tcPr>
          <w:p w14:paraId="60B36410" w14:textId="35003900" w:rsidR="00FC4315" w:rsidRPr="006C170E" w:rsidRDefault="00FC4315" w:rsidP="00880015">
            <w:pPr>
              <w:rPr>
                <w:rFonts w:ascii="Times New Roman" w:hAnsi="Times New Roman" w:cs="Times New Roman"/>
              </w:rPr>
            </w:pPr>
            <w:r w:rsidRPr="006C170E">
              <w:rPr>
                <w:rFonts w:ascii="Times New Roman" w:hAnsi="Times New Roman" w:cs="Times New Roman"/>
              </w:rPr>
              <w:t>Can capture deep contextual sentiment within long reviews.</w:t>
            </w:r>
          </w:p>
        </w:tc>
        <w:tc>
          <w:tcPr>
            <w:tcW w:w="3522" w:type="dxa"/>
          </w:tcPr>
          <w:p w14:paraId="5D12A57C" w14:textId="6737D535" w:rsidR="00FC4315" w:rsidRPr="006C170E" w:rsidRDefault="00FC4315" w:rsidP="00880015">
            <w:pPr>
              <w:rPr>
                <w:rFonts w:ascii="Times New Roman" w:hAnsi="Times New Roman" w:cs="Times New Roman"/>
              </w:rPr>
            </w:pPr>
            <w:r w:rsidRPr="006C170E">
              <w:rPr>
                <w:rFonts w:ascii="Times New Roman" w:hAnsi="Times New Roman" w:cs="Times New Roman"/>
              </w:rPr>
              <w:t xml:space="preserve">Requires large datasets, computationally expensive, difficult </w:t>
            </w:r>
            <w:r w:rsidRPr="006C170E">
              <w:rPr>
                <w:rFonts w:ascii="Times New Roman" w:hAnsi="Times New Roman" w:cs="Times New Roman"/>
              </w:rPr>
              <w:lastRenderedPageBreak/>
              <w:t>to interpret.</w:t>
            </w:r>
          </w:p>
        </w:tc>
      </w:tr>
    </w:tbl>
    <w:p w14:paraId="70FAE046" w14:textId="77777777" w:rsidR="000E38AF" w:rsidRPr="006C170E" w:rsidRDefault="000E38AF" w:rsidP="00880015">
      <w:pPr>
        <w:spacing w:after="0"/>
        <w:rPr>
          <w:rFonts w:ascii="Times New Roman" w:hAnsi="Times New Roman" w:cs="Times New Roman"/>
        </w:rPr>
      </w:pPr>
    </w:p>
    <w:p w14:paraId="60850C24" w14:textId="77777777" w:rsidR="00880015" w:rsidRPr="006C170E" w:rsidRDefault="00880015" w:rsidP="00880015">
      <w:pPr>
        <w:spacing w:after="0"/>
        <w:rPr>
          <w:rFonts w:ascii="Times New Roman" w:hAnsi="Times New Roman" w:cs="Times New Roman"/>
        </w:rPr>
      </w:pPr>
    </w:p>
    <w:p w14:paraId="6B2FB5E4" w14:textId="77BD9B52" w:rsidR="00880015" w:rsidRPr="006C170E" w:rsidRDefault="00880015" w:rsidP="00880015">
      <w:pPr>
        <w:spacing w:after="0"/>
        <w:rPr>
          <w:rFonts w:ascii="Times New Roman" w:hAnsi="Times New Roman" w:cs="Times New Roman"/>
        </w:rPr>
      </w:pPr>
      <w:r w:rsidRPr="006C170E">
        <w:rPr>
          <w:rFonts w:ascii="Times New Roman" w:hAnsi="Times New Roman" w:cs="Times New Roman"/>
        </w:rPr>
        <w:t xml:space="preserve"> Final Thoughts &amp; Recommendation</w:t>
      </w:r>
    </w:p>
    <w:p w14:paraId="2061CC7D" w14:textId="06B5CACC" w:rsidR="00880015" w:rsidRPr="006C170E" w:rsidRDefault="00880015" w:rsidP="00880015">
      <w:pPr>
        <w:spacing w:after="0"/>
        <w:rPr>
          <w:rFonts w:ascii="Times New Roman" w:hAnsi="Times New Roman" w:cs="Times New Roman"/>
        </w:rPr>
      </w:pPr>
      <w:r w:rsidRPr="006C170E">
        <w:rPr>
          <w:rFonts w:ascii="Times New Roman" w:hAnsi="Times New Roman" w:cs="Times New Roman"/>
        </w:rPr>
        <w:t>- VADER was selected because it is optimized for short texts like online reviews, requires no training, and offers interpretable scores</w:t>
      </w:r>
      <w:r w:rsidR="00B6470B">
        <w:rPr>
          <w:rFonts w:ascii="Times New Roman" w:hAnsi="Times New Roman" w:cs="Times New Roman"/>
        </w:rPr>
        <w:t xml:space="preserve"> and that is a huge advantage</w:t>
      </w:r>
      <w:r w:rsidRPr="006C170E">
        <w:rPr>
          <w:rFonts w:ascii="Times New Roman" w:hAnsi="Times New Roman" w:cs="Times New Roman"/>
        </w:rPr>
        <w:t>.</w:t>
      </w:r>
    </w:p>
    <w:p w14:paraId="62EE972C" w14:textId="679206CE" w:rsidR="00880015" w:rsidRPr="006C170E" w:rsidRDefault="00880015" w:rsidP="00880015">
      <w:pPr>
        <w:spacing w:after="0"/>
        <w:rPr>
          <w:rFonts w:ascii="Times New Roman" w:hAnsi="Times New Roman" w:cs="Times New Roman"/>
        </w:rPr>
      </w:pPr>
      <w:r w:rsidRPr="006C170E">
        <w:rPr>
          <w:rFonts w:ascii="Times New Roman" w:hAnsi="Times New Roman" w:cs="Times New Roman"/>
        </w:rPr>
        <w:t xml:space="preserve">- </w:t>
      </w:r>
      <w:proofErr w:type="spellStart"/>
      <w:r w:rsidRPr="006C170E">
        <w:rPr>
          <w:rFonts w:ascii="Times New Roman" w:hAnsi="Times New Roman" w:cs="Times New Roman"/>
        </w:rPr>
        <w:t>TextBlob</w:t>
      </w:r>
      <w:proofErr w:type="spellEnd"/>
      <w:r w:rsidRPr="006C170E">
        <w:rPr>
          <w:rFonts w:ascii="Times New Roman" w:hAnsi="Times New Roman" w:cs="Times New Roman"/>
        </w:rPr>
        <w:t xml:space="preserve"> is a simpler alternative but lacks depth in sentiment classification</w:t>
      </w:r>
      <w:r w:rsidR="001E1227">
        <w:rPr>
          <w:rFonts w:ascii="Times New Roman" w:hAnsi="Times New Roman" w:cs="Times New Roman"/>
        </w:rPr>
        <w:t xml:space="preserve"> and processing becomes much slower</w:t>
      </w:r>
      <w:r w:rsidRPr="006C170E">
        <w:rPr>
          <w:rFonts w:ascii="Times New Roman" w:hAnsi="Times New Roman" w:cs="Times New Roman"/>
        </w:rPr>
        <w:t>.</w:t>
      </w:r>
    </w:p>
    <w:p w14:paraId="762A62ED" w14:textId="7E15BFFC" w:rsidR="00880015" w:rsidRPr="006C170E" w:rsidRDefault="00880015" w:rsidP="00880015">
      <w:pPr>
        <w:spacing w:after="0"/>
        <w:rPr>
          <w:rFonts w:ascii="Times New Roman" w:hAnsi="Times New Roman" w:cs="Times New Roman"/>
        </w:rPr>
      </w:pPr>
      <w:r w:rsidRPr="006C170E">
        <w:rPr>
          <w:rFonts w:ascii="Times New Roman" w:hAnsi="Times New Roman" w:cs="Times New Roman"/>
        </w:rPr>
        <w:t>- Naïve Bayes and SVM are viable choices for custom-trained models but require labeled datasets</w:t>
      </w:r>
      <w:r w:rsidR="00F07557">
        <w:rPr>
          <w:rFonts w:ascii="Times New Roman" w:hAnsi="Times New Roman" w:cs="Times New Roman"/>
        </w:rPr>
        <w:t xml:space="preserve"> of which these datasets are not</w:t>
      </w:r>
      <w:r w:rsidRPr="006C170E">
        <w:rPr>
          <w:rFonts w:ascii="Times New Roman" w:hAnsi="Times New Roman" w:cs="Times New Roman"/>
        </w:rPr>
        <w:t>.</w:t>
      </w:r>
    </w:p>
    <w:p w14:paraId="5B53AB5C" w14:textId="461BD22D" w:rsidR="00880015" w:rsidRPr="006C170E" w:rsidRDefault="00880015" w:rsidP="00880015">
      <w:pPr>
        <w:spacing w:after="0"/>
        <w:rPr>
          <w:rFonts w:ascii="Times New Roman" w:hAnsi="Times New Roman" w:cs="Times New Roman"/>
        </w:rPr>
      </w:pPr>
      <w:r w:rsidRPr="006C170E">
        <w:rPr>
          <w:rFonts w:ascii="Times New Roman" w:hAnsi="Times New Roman" w:cs="Times New Roman"/>
        </w:rPr>
        <w:t>- LSTMs offer deeper context understanding but are resource-intensive and complex.</w:t>
      </w:r>
    </w:p>
    <w:p w14:paraId="437B1FB8" w14:textId="38B1858B" w:rsidR="00880015" w:rsidRPr="006C170E" w:rsidRDefault="00880015" w:rsidP="00880015">
      <w:pPr>
        <w:spacing w:after="0"/>
        <w:rPr>
          <w:rFonts w:ascii="Times New Roman" w:hAnsi="Times New Roman" w:cs="Times New Roman"/>
        </w:rPr>
      </w:pPr>
      <w:r w:rsidRPr="006C170E">
        <w:rPr>
          <w:rFonts w:ascii="Times New Roman" w:hAnsi="Times New Roman" w:cs="Times New Roman"/>
        </w:rPr>
        <w:t>Thus, for fast and efficient sentiment classification of reviews, VADER remains the best-suited technique.</w:t>
      </w:r>
    </w:p>
    <w:p w14:paraId="05C81B8C" w14:textId="54DA862B" w:rsidR="001634F5" w:rsidRPr="00080A1E" w:rsidRDefault="00901137" w:rsidP="00080A1E">
      <w:pPr>
        <w:pStyle w:val="Heading1"/>
        <w:rPr>
          <w:rFonts w:ascii="Times New Roman" w:hAnsi="Times New Roman" w:cs="Times New Roman"/>
          <w:sz w:val="32"/>
          <w:szCs w:val="32"/>
          <w:u w:val="single"/>
        </w:rPr>
      </w:pPr>
      <w:r w:rsidRPr="00080A1E">
        <w:rPr>
          <w:rFonts w:ascii="Times New Roman" w:hAnsi="Times New Roman" w:cs="Times New Roman"/>
          <w:sz w:val="32"/>
          <w:szCs w:val="32"/>
          <w:u w:val="single"/>
        </w:rPr>
        <w:t>Task 4: Strategy and Ethics</w:t>
      </w:r>
    </w:p>
    <w:p w14:paraId="5E5A1063" w14:textId="77777777" w:rsidR="0087126B" w:rsidRPr="0087126B" w:rsidRDefault="0087126B" w:rsidP="0087126B"/>
    <w:p w14:paraId="1C989B82" w14:textId="77777777" w:rsidR="00691A1C" w:rsidRDefault="00901137" w:rsidP="007852C9">
      <w:pPr>
        <w:spacing w:after="0"/>
        <w:rPr>
          <w:rFonts w:ascii="Times New Roman" w:hAnsi="Times New Roman" w:cs="Times New Roman"/>
        </w:rPr>
      </w:pPr>
      <w:r w:rsidRPr="004D4128">
        <w:rPr>
          <w:rFonts w:ascii="Times New Roman" w:hAnsi="Times New Roman" w:cs="Times New Roman"/>
          <w:b/>
        </w:rPr>
        <w:t>a) Strategy for Location Owners:</w:t>
      </w:r>
      <w:r w:rsidRPr="006C170E">
        <w:rPr>
          <w:rFonts w:ascii="Times New Roman" w:hAnsi="Times New Roman" w:cs="Times New Roman"/>
        </w:rPr>
        <w:br/>
        <w:t>Business owners can utilize review sentiment analysis to:</w:t>
      </w:r>
      <w:r w:rsidRPr="006C170E">
        <w:rPr>
          <w:rFonts w:ascii="Times New Roman" w:hAnsi="Times New Roman" w:cs="Times New Roman"/>
        </w:rPr>
        <w:br/>
        <w:t>- Understand customer satisfaction trends.</w:t>
      </w:r>
      <w:r w:rsidRPr="006C170E">
        <w:rPr>
          <w:rFonts w:ascii="Times New Roman" w:hAnsi="Times New Roman" w:cs="Times New Roman"/>
        </w:rPr>
        <w:br/>
        <w:t>- Identify common complaints or praise via frequent phrases.</w:t>
      </w:r>
      <w:r w:rsidRPr="006C170E">
        <w:rPr>
          <w:rFonts w:ascii="Times New Roman" w:hAnsi="Times New Roman" w:cs="Times New Roman"/>
        </w:rPr>
        <w:br/>
        <w:t>- Implement training programs or improvements based on feedback.</w:t>
      </w:r>
      <w:r w:rsidRPr="006C170E">
        <w:rPr>
          <w:rFonts w:ascii="Times New Roman" w:hAnsi="Times New Roman" w:cs="Times New Roman"/>
        </w:rPr>
        <w:br/>
        <w:t>- Prioritize enhancements in service areas receiving frequent negative sentiment.</w:t>
      </w:r>
      <w:r w:rsidRPr="006C170E">
        <w:rPr>
          <w:rFonts w:ascii="Times New Roman" w:hAnsi="Times New Roman" w:cs="Times New Roman"/>
        </w:rPr>
        <w:br/>
        <w:t>- Use positive phrases in marketing or customer testimonials.</w:t>
      </w:r>
    </w:p>
    <w:p w14:paraId="5E1123BA" w14:textId="506061E6" w:rsidR="008008AA" w:rsidRPr="006C170E" w:rsidRDefault="00901137" w:rsidP="007852C9">
      <w:pPr>
        <w:spacing w:after="0"/>
        <w:rPr>
          <w:rFonts w:ascii="Times New Roman" w:hAnsi="Times New Roman" w:cs="Times New Roman"/>
        </w:rPr>
      </w:pPr>
      <w:r w:rsidRPr="006C170E">
        <w:rPr>
          <w:rFonts w:ascii="Times New Roman" w:hAnsi="Times New Roman" w:cs="Times New Roman"/>
        </w:rPr>
        <w:br/>
        <w:t>Additionally, time-series analysis of review sentiment can help track the impact of policy changes or seasonal trends in customer satisfaction.</w:t>
      </w:r>
    </w:p>
    <w:p w14:paraId="26B43AC5" w14:textId="77777777" w:rsidR="008008AA" w:rsidRPr="006C170E" w:rsidRDefault="008008AA" w:rsidP="007852C9">
      <w:pPr>
        <w:spacing w:after="0"/>
        <w:rPr>
          <w:rFonts w:ascii="Times New Roman" w:hAnsi="Times New Roman" w:cs="Times New Roman"/>
        </w:rPr>
      </w:pPr>
    </w:p>
    <w:p w14:paraId="79E5FB1D" w14:textId="51978AF8" w:rsidR="008008AA" w:rsidRPr="006C170E" w:rsidRDefault="008008AA" w:rsidP="008008AA">
      <w:pPr>
        <w:spacing w:after="0"/>
        <w:rPr>
          <w:rFonts w:ascii="Times New Roman" w:hAnsi="Times New Roman" w:cs="Times New Roman"/>
        </w:rPr>
      </w:pPr>
      <w:r w:rsidRPr="006C170E">
        <w:rPr>
          <w:rFonts w:ascii="Times New Roman" w:hAnsi="Times New Roman" w:cs="Times New Roman"/>
        </w:rPr>
        <w:t xml:space="preserve"> Business Strategy for Leveraging Sentiment Analysis Insights</w:t>
      </w:r>
    </w:p>
    <w:p w14:paraId="5054555C" w14:textId="4E971FE9" w:rsidR="008008AA" w:rsidRDefault="008008AA" w:rsidP="008008AA">
      <w:pPr>
        <w:spacing w:after="0"/>
        <w:rPr>
          <w:rFonts w:ascii="Times New Roman" w:hAnsi="Times New Roman" w:cs="Times New Roman"/>
        </w:rPr>
      </w:pPr>
      <w:r w:rsidRPr="006C170E">
        <w:rPr>
          <w:rFonts w:ascii="Times New Roman" w:hAnsi="Times New Roman" w:cs="Times New Roman"/>
        </w:rPr>
        <w:t>Using the sentiment analysis findings from Task 3, location owners can make informed decisions to enhance their business operations and improve customer satisfaction. Here’s a detailed strategy to achieve this:</w:t>
      </w:r>
    </w:p>
    <w:p w14:paraId="16B01306" w14:textId="77777777" w:rsidR="00A17811" w:rsidRPr="006C170E" w:rsidRDefault="00A17811" w:rsidP="008008AA">
      <w:pPr>
        <w:spacing w:after="0"/>
        <w:rPr>
          <w:rFonts w:ascii="Times New Roman" w:hAnsi="Times New Roman" w:cs="Times New Roman"/>
        </w:rPr>
      </w:pPr>
    </w:p>
    <w:p w14:paraId="4E5B9B1D" w14:textId="3CC5D7D0"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xml:space="preserve"> </w:t>
      </w:r>
      <w:proofErr w:type="spellStart"/>
      <w:r w:rsidR="0055728C">
        <w:rPr>
          <w:rFonts w:ascii="Times New Roman" w:hAnsi="Times New Roman" w:cs="Times New Roman"/>
        </w:rPr>
        <w:t>i</w:t>
      </w:r>
      <w:proofErr w:type="spellEnd"/>
      <w:r w:rsidR="0055728C">
        <w:rPr>
          <w:rFonts w:ascii="Times New Roman" w:hAnsi="Times New Roman" w:cs="Times New Roman"/>
        </w:rPr>
        <w:t>)</w:t>
      </w:r>
      <w:r w:rsidRPr="006C170E">
        <w:rPr>
          <w:rFonts w:ascii="Times New Roman" w:hAnsi="Times New Roman" w:cs="Times New Roman"/>
        </w:rPr>
        <w:t xml:space="preserve"> Understanding Customer Sentiment Trends</w:t>
      </w:r>
    </w:p>
    <w:p w14:paraId="2B5A8892" w14:textId="445F9698"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Utilize the sentiment distribution (positive, neutral, negative) to assess overall customer satisfaction.</w:t>
      </w:r>
    </w:p>
    <w:p w14:paraId="4B360522" w14:textId="33A086E5"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Identify the most common complaints in negative reviews to proactively address recurring issues.</w:t>
      </w:r>
    </w:p>
    <w:p w14:paraId="4E15708D" w14:textId="229C47FF" w:rsidR="00914351" w:rsidRDefault="008008AA" w:rsidP="0018757E">
      <w:pPr>
        <w:spacing w:after="0" w:line="360" w:lineRule="auto"/>
        <w:ind w:left="426"/>
        <w:rPr>
          <w:rFonts w:ascii="Times New Roman" w:hAnsi="Times New Roman" w:cs="Times New Roman"/>
        </w:rPr>
      </w:pPr>
      <w:r w:rsidRPr="006C170E">
        <w:rPr>
          <w:rFonts w:ascii="Times New Roman" w:hAnsi="Times New Roman" w:cs="Times New Roman"/>
        </w:rPr>
        <w:t>- Highlight top positive phrases from five-star reviews in marketing campaigns to reinforce strong brand perception.</w:t>
      </w:r>
    </w:p>
    <w:p w14:paraId="4F6FB973" w14:textId="26B3E653"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Example: If many negative reviews mention "slow service," owners can implement operational improvements, like staff training or process automation.</w:t>
      </w:r>
    </w:p>
    <w:p w14:paraId="0C2A42FA" w14:textId="77777777" w:rsidR="008008AA" w:rsidRPr="006C170E" w:rsidRDefault="008008AA" w:rsidP="0018757E">
      <w:pPr>
        <w:spacing w:after="0"/>
        <w:ind w:left="426"/>
        <w:rPr>
          <w:rFonts w:ascii="Times New Roman" w:hAnsi="Times New Roman" w:cs="Times New Roman"/>
        </w:rPr>
      </w:pPr>
    </w:p>
    <w:p w14:paraId="4C582E43" w14:textId="43CAE1B0"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xml:space="preserve"> </w:t>
      </w:r>
      <w:r w:rsidR="0055728C">
        <w:rPr>
          <w:rFonts w:ascii="Times New Roman" w:hAnsi="Times New Roman" w:cs="Times New Roman"/>
        </w:rPr>
        <w:t>ii)</w:t>
      </w:r>
      <w:r w:rsidRPr="006C170E">
        <w:rPr>
          <w:rFonts w:ascii="Times New Roman" w:hAnsi="Times New Roman" w:cs="Times New Roman"/>
        </w:rPr>
        <w:t xml:space="preserve"> Enhancing Customer Experience Based on Feedback</w:t>
      </w:r>
    </w:p>
    <w:p w14:paraId="6DF39814" w14:textId="14254D4D"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Address negative sentiment by improving service, product quality, or pricing transparency.</w:t>
      </w:r>
    </w:p>
    <w:p w14:paraId="351E2C01" w14:textId="2D390FDE"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Reward customers who leave positive feedback to encourage long-term loyalty.</w:t>
      </w:r>
    </w:p>
    <w:p w14:paraId="618AFC33" w14:textId="520D9AB5" w:rsidR="008008AA" w:rsidRPr="006C170E" w:rsidRDefault="008008AA" w:rsidP="0018757E">
      <w:pPr>
        <w:spacing w:after="0" w:line="360" w:lineRule="auto"/>
        <w:ind w:left="426"/>
        <w:rPr>
          <w:rFonts w:ascii="Times New Roman" w:hAnsi="Times New Roman" w:cs="Times New Roman"/>
        </w:rPr>
      </w:pPr>
      <w:r w:rsidRPr="006C170E">
        <w:rPr>
          <w:rFonts w:ascii="Times New Roman" w:hAnsi="Times New Roman" w:cs="Times New Roman"/>
        </w:rPr>
        <w:t>- Train employees based on sentiment trends to align service standards with customer expectations.</w:t>
      </w:r>
    </w:p>
    <w:p w14:paraId="36F2F5B4" w14:textId="2DE30F79"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Example: If neutral sentiment reviews often mention "average atmosphere," redesigning the space with better lighting, music, or decor could increase customer satisfaction.</w:t>
      </w:r>
    </w:p>
    <w:p w14:paraId="2EC52127" w14:textId="4FD32E56" w:rsidR="008008AA" w:rsidRPr="006C170E" w:rsidRDefault="008008AA" w:rsidP="0018757E">
      <w:pPr>
        <w:spacing w:after="0"/>
        <w:ind w:left="426"/>
        <w:rPr>
          <w:rFonts w:ascii="Times New Roman" w:hAnsi="Times New Roman" w:cs="Times New Roman"/>
        </w:rPr>
      </w:pPr>
    </w:p>
    <w:p w14:paraId="5B95A125" w14:textId="77777777" w:rsidR="008008AA" w:rsidRPr="006C170E" w:rsidRDefault="008008AA" w:rsidP="0018757E">
      <w:pPr>
        <w:spacing w:after="0"/>
        <w:ind w:left="426"/>
        <w:rPr>
          <w:rFonts w:ascii="Times New Roman" w:hAnsi="Times New Roman" w:cs="Times New Roman"/>
        </w:rPr>
      </w:pPr>
    </w:p>
    <w:p w14:paraId="1653E954" w14:textId="01E98BDB"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xml:space="preserve"> </w:t>
      </w:r>
      <w:r w:rsidR="0055728C">
        <w:rPr>
          <w:rFonts w:ascii="Times New Roman" w:hAnsi="Times New Roman" w:cs="Times New Roman"/>
        </w:rPr>
        <w:t>iii)</w:t>
      </w:r>
      <w:r w:rsidRPr="006C170E">
        <w:rPr>
          <w:rFonts w:ascii="Times New Roman" w:hAnsi="Times New Roman" w:cs="Times New Roman"/>
        </w:rPr>
        <w:t xml:space="preserve"> Personalized Engagement and Targeted Promotions</w:t>
      </w:r>
    </w:p>
    <w:p w14:paraId="2C2AE9AC" w14:textId="0C111E87"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Segment customers based on sentiment trends (e.g., loyal customers vs. dissatisfied ones).</w:t>
      </w:r>
    </w:p>
    <w:p w14:paraId="05534122" w14:textId="3DC8FEE6"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Offer discounts or loyalty perks to customers who expressed dissatisfaction, turning negative experiences into positive ones.</w:t>
      </w:r>
    </w:p>
    <w:p w14:paraId="36EA182A" w14:textId="5FB52978"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Promote services aligned with frequent positive sentiments.</w:t>
      </w:r>
    </w:p>
    <w:p w14:paraId="4D677415" w14:textId="48DFCBCA"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Example: If customers praise "friendly staff," highlight personalized customer interactions in advertisements.</w:t>
      </w:r>
    </w:p>
    <w:p w14:paraId="14DD34B4" w14:textId="77777777" w:rsidR="008008AA" w:rsidRPr="006C170E" w:rsidRDefault="008008AA" w:rsidP="0018757E">
      <w:pPr>
        <w:spacing w:after="0"/>
        <w:ind w:left="426"/>
        <w:rPr>
          <w:rFonts w:ascii="Times New Roman" w:hAnsi="Times New Roman" w:cs="Times New Roman"/>
        </w:rPr>
      </w:pPr>
    </w:p>
    <w:p w14:paraId="053BA686" w14:textId="366F53B9"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xml:space="preserve"> </w:t>
      </w:r>
      <w:r w:rsidR="0093480F">
        <w:rPr>
          <w:rFonts w:ascii="Times New Roman" w:hAnsi="Times New Roman" w:cs="Times New Roman"/>
        </w:rPr>
        <w:t>iv)</w:t>
      </w:r>
      <w:r w:rsidRPr="006C170E">
        <w:rPr>
          <w:rFonts w:ascii="Times New Roman" w:hAnsi="Times New Roman" w:cs="Times New Roman"/>
        </w:rPr>
        <w:t xml:space="preserve"> Data-Driven Business Improvements</w:t>
      </w:r>
    </w:p>
    <w:p w14:paraId="5C7020F2" w14:textId="02BED52B"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Use sentiment insights to optimize pricing strategies, based on feedback about affordability concerns.</w:t>
      </w:r>
    </w:p>
    <w:p w14:paraId="54ACBB94" w14:textId="56E5E45B"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Adjust business hours if reviews suggest customer dissatisfaction with availability or peak-hour crowding.</w:t>
      </w:r>
    </w:p>
    <w:p w14:paraId="01A50A8A" w14:textId="439C7005" w:rsidR="008008AA" w:rsidRPr="006C170E" w:rsidRDefault="008008AA" w:rsidP="0018757E">
      <w:pPr>
        <w:spacing w:after="0" w:line="360" w:lineRule="auto"/>
        <w:ind w:left="426"/>
        <w:rPr>
          <w:rFonts w:ascii="Times New Roman" w:hAnsi="Times New Roman" w:cs="Times New Roman"/>
        </w:rPr>
      </w:pPr>
      <w:r w:rsidRPr="006C170E">
        <w:rPr>
          <w:rFonts w:ascii="Times New Roman" w:hAnsi="Times New Roman" w:cs="Times New Roman"/>
        </w:rPr>
        <w:t>- Improve offerings based on customer language trends, ensuring the business aligns with customer expectations.</w:t>
      </w:r>
    </w:p>
    <w:p w14:paraId="0439A27F" w14:textId="33DB2B0E"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Example: If customers complain about long wait times, implementing a reservation system or improving service speed can mitigate frustration.</w:t>
      </w:r>
    </w:p>
    <w:p w14:paraId="5A0219D4" w14:textId="77777777" w:rsidR="008008AA" w:rsidRPr="006C170E" w:rsidRDefault="008008AA" w:rsidP="0018757E">
      <w:pPr>
        <w:spacing w:after="0"/>
        <w:ind w:left="426"/>
        <w:rPr>
          <w:rFonts w:ascii="Times New Roman" w:hAnsi="Times New Roman" w:cs="Times New Roman"/>
        </w:rPr>
      </w:pPr>
    </w:p>
    <w:p w14:paraId="1DA5CD8F" w14:textId="5E00B815"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xml:space="preserve"> </w:t>
      </w:r>
      <w:r w:rsidR="002D0E7A">
        <w:rPr>
          <w:rFonts w:ascii="Times New Roman" w:hAnsi="Times New Roman" w:cs="Times New Roman"/>
        </w:rPr>
        <w:t>v</w:t>
      </w:r>
      <w:r w:rsidR="00CC29C4">
        <w:rPr>
          <w:rFonts w:ascii="Times New Roman" w:hAnsi="Times New Roman" w:cs="Times New Roman"/>
        </w:rPr>
        <w:t>)</w:t>
      </w:r>
      <w:r w:rsidRPr="006C170E">
        <w:rPr>
          <w:rFonts w:ascii="Times New Roman" w:hAnsi="Times New Roman" w:cs="Times New Roman"/>
        </w:rPr>
        <w:t xml:space="preserve"> Competitive Positioning</w:t>
      </w:r>
    </w:p>
    <w:p w14:paraId="7CCB9DDE" w14:textId="6EE53089"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Compare sentiment analysis insights with competitor reviews to benchmark strengths and weaknesses.</w:t>
      </w:r>
    </w:p>
    <w:p w14:paraId="2A745352" w14:textId="6F2235DF"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Leverage five-star feedback to differentiate from competitors in marketing campaigns.</w:t>
      </w:r>
    </w:p>
    <w:p w14:paraId="3432BA0C" w14:textId="200E4D38" w:rsidR="00CC29C4" w:rsidRDefault="008008AA" w:rsidP="0018757E">
      <w:pPr>
        <w:spacing w:after="0" w:line="360" w:lineRule="auto"/>
        <w:ind w:left="426"/>
        <w:rPr>
          <w:rFonts w:ascii="Times New Roman" w:hAnsi="Times New Roman" w:cs="Times New Roman"/>
        </w:rPr>
      </w:pPr>
      <w:r w:rsidRPr="006C170E">
        <w:rPr>
          <w:rFonts w:ascii="Times New Roman" w:hAnsi="Times New Roman" w:cs="Times New Roman"/>
        </w:rPr>
        <w:t>- Identify unmet customer needs by analyzing neutral and negative sentiment trends.</w:t>
      </w:r>
    </w:p>
    <w:p w14:paraId="5AB5EFA9" w14:textId="3573BD52"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xml:space="preserve"> Example: If competitors struggle with customer service, prioritizing high-quality interactions can make the business stand out.</w:t>
      </w:r>
    </w:p>
    <w:p w14:paraId="139C8DD0" w14:textId="77777777" w:rsidR="008008AA" w:rsidRPr="006C170E" w:rsidRDefault="008008AA" w:rsidP="0018757E">
      <w:pPr>
        <w:spacing w:after="0"/>
        <w:ind w:left="426"/>
        <w:rPr>
          <w:rFonts w:ascii="Times New Roman" w:hAnsi="Times New Roman" w:cs="Times New Roman"/>
        </w:rPr>
      </w:pPr>
    </w:p>
    <w:p w14:paraId="77F925D2" w14:textId="3428C163"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xml:space="preserve"> </w:t>
      </w:r>
      <w:r w:rsidR="00CE3EF1">
        <w:rPr>
          <w:rFonts w:ascii="Times New Roman" w:hAnsi="Times New Roman" w:cs="Times New Roman"/>
        </w:rPr>
        <w:t>vi)</w:t>
      </w:r>
      <w:r w:rsidRPr="006C170E">
        <w:rPr>
          <w:rFonts w:ascii="Times New Roman" w:hAnsi="Times New Roman" w:cs="Times New Roman"/>
        </w:rPr>
        <w:t xml:space="preserve"> Continuous Monitoring &amp; Adaptation</w:t>
      </w:r>
    </w:p>
    <w:p w14:paraId="2C2CF183" w14:textId="5D392530"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Set up automated alerts to detect sudden spikes in negative sentiment.</w:t>
      </w:r>
    </w:p>
    <w:p w14:paraId="5339EAC2" w14:textId="62941865"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 Continuously refine strategies based on evolving customer feedback trends.</w:t>
      </w:r>
    </w:p>
    <w:p w14:paraId="61C49489" w14:textId="3C1F83C1" w:rsidR="008008AA" w:rsidRPr="006C170E" w:rsidRDefault="008008AA" w:rsidP="0018757E">
      <w:pPr>
        <w:spacing w:after="0" w:line="360" w:lineRule="auto"/>
        <w:ind w:left="426"/>
        <w:rPr>
          <w:rFonts w:ascii="Times New Roman" w:hAnsi="Times New Roman" w:cs="Times New Roman"/>
        </w:rPr>
      </w:pPr>
      <w:r w:rsidRPr="006C170E">
        <w:rPr>
          <w:rFonts w:ascii="Times New Roman" w:hAnsi="Times New Roman" w:cs="Times New Roman"/>
        </w:rPr>
        <w:t>- Use visualization tools (e.g., dashboards) to monitor sentiment shifts and business performance.</w:t>
      </w:r>
    </w:p>
    <w:p w14:paraId="4D834587" w14:textId="1A8582F1" w:rsidR="008008AA" w:rsidRPr="006C170E" w:rsidRDefault="008008AA" w:rsidP="0018757E">
      <w:pPr>
        <w:spacing w:after="0"/>
        <w:ind w:left="426"/>
        <w:rPr>
          <w:rFonts w:ascii="Times New Roman" w:hAnsi="Times New Roman" w:cs="Times New Roman"/>
        </w:rPr>
      </w:pPr>
      <w:r w:rsidRPr="006C170E">
        <w:rPr>
          <w:rFonts w:ascii="Times New Roman" w:hAnsi="Times New Roman" w:cs="Times New Roman"/>
        </w:rPr>
        <w:t>Example: A business owner may spot a decline in sentiment after a price increase, prompting reconsideration of pricing adjustments.</w:t>
      </w:r>
    </w:p>
    <w:p w14:paraId="1BB04E07" w14:textId="77777777" w:rsidR="008008AA" w:rsidRPr="006C170E" w:rsidRDefault="008008AA" w:rsidP="008008AA">
      <w:pPr>
        <w:spacing w:after="0"/>
        <w:rPr>
          <w:rFonts w:ascii="Times New Roman" w:hAnsi="Times New Roman" w:cs="Times New Roman"/>
        </w:rPr>
      </w:pPr>
    </w:p>
    <w:p w14:paraId="55AE2A40" w14:textId="59474597" w:rsidR="008008AA" w:rsidRPr="006C170E" w:rsidRDefault="008008AA" w:rsidP="008008AA">
      <w:pPr>
        <w:spacing w:after="0"/>
        <w:rPr>
          <w:rFonts w:ascii="Times New Roman" w:hAnsi="Times New Roman" w:cs="Times New Roman"/>
        </w:rPr>
      </w:pPr>
      <w:r w:rsidRPr="006C170E">
        <w:rPr>
          <w:rFonts w:ascii="Times New Roman" w:hAnsi="Times New Roman" w:cs="Times New Roman"/>
        </w:rPr>
        <w:t xml:space="preserve"> Conclusion</w:t>
      </w:r>
    </w:p>
    <w:p w14:paraId="1FF8541E" w14:textId="77E6DA36" w:rsidR="008008AA" w:rsidRPr="006C170E" w:rsidRDefault="008008AA" w:rsidP="008008AA">
      <w:pPr>
        <w:spacing w:after="0"/>
        <w:rPr>
          <w:rFonts w:ascii="Times New Roman" w:hAnsi="Times New Roman" w:cs="Times New Roman"/>
        </w:rPr>
      </w:pPr>
      <w:r w:rsidRPr="006C170E">
        <w:rPr>
          <w:rFonts w:ascii="Times New Roman" w:hAnsi="Times New Roman" w:cs="Times New Roman"/>
        </w:rPr>
        <w:t>By effectively analyzing sentiment trends, location owners can</w:t>
      </w:r>
      <w:r w:rsidR="0018757E">
        <w:rPr>
          <w:rFonts w:ascii="Times New Roman" w:hAnsi="Times New Roman" w:cs="Times New Roman"/>
        </w:rPr>
        <w:t xml:space="preserve">: </w:t>
      </w:r>
      <w:r w:rsidRPr="006C170E">
        <w:rPr>
          <w:rFonts w:ascii="Times New Roman" w:hAnsi="Times New Roman" w:cs="Times New Roman"/>
        </w:rPr>
        <w:t>Boost customer satisfaction through targeted improvements</w:t>
      </w:r>
      <w:r w:rsidR="0018757E">
        <w:rPr>
          <w:rFonts w:ascii="Times New Roman" w:hAnsi="Times New Roman" w:cs="Times New Roman"/>
        </w:rPr>
        <w:t>, s</w:t>
      </w:r>
      <w:r w:rsidRPr="006C170E">
        <w:rPr>
          <w:rFonts w:ascii="Times New Roman" w:hAnsi="Times New Roman" w:cs="Times New Roman"/>
        </w:rPr>
        <w:t>trengthen brand reputation using positive sentiment for marketing</w:t>
      </w:r>
      <w:r w:rsidR="0018757E">
        <w:rPr>
          <w:rFonts w:ascii="Times New Roman" w:hAnsi="Times New Roman" w:cs="Times New Roman"/>
        </w:rPr>
        <w:t>, e</w:t>
      </w:r>
      <w:r w:rsidRPr="006C170E">
        <w:rPr>
          <w:rFonts w:ascii="Times New Roman" w:hAnsi="Times New Roman" w:cs="Times New Roman"/>
        </w:rPr>
        <w:t>nhance operational efficiency by addressing common complaints</w:t>
      </w:r>
      <w:r w:rsidR="0018757E">
        <w:rPr>
          <w:rFonts w:ascii="Times New Roman" w:hAnsi="Times New Roman" w:cs="Times New Roman"/>
        </w:rPr>
        <w:t>, i</w:t>
      </w:r>
      <w:r w:rsidRPr="006C170E">
        <w:rPr>
          <w:rFonts w:ascii="Times New Roman" w:hAnsi="Times New Roman" w:cs="Times New Roman"/>
        </w:rPr>
        <w:t>ncrease customer retention with personalized engagement strategies.</w:t>
      </w:r>
    </w:p>
    <w:p w14:paraId="14BFBC39" w14:textId="77777777" w:rsidR="008008AA" w:rsidRPr="006C170E" w:rsidRDefault="008008AA" w:rsidP="008008AA">
      <w:pPr>
        <w:spacing w:after="0"/>
        <w:rPr>
          <w:rFonts w:ascii="Times New Roman" w:hAnsi="Times New Roman" w:cs="Times New Roman"/>
        </w:rPr>
      </w:pPr>
    </w:p>
    <w:p w14:paraId="4DC7CE22" w14:textId="3D4AF3CB" w:rsidR="008008AA" w:rsidRPr="006C170E" w:rsidRDefault="00901137" w:rsidP="008008AA">
      <w:pPr>
        <w:spacing w:after="0"/>
        <w:rPr>
          <w:rFonts w:ascii="Times New Roman" w:hAnsi="Times New Roman" w:cs="Times New Roman"/>
        </w:rPr>
      </w:pPr>
      <w:r w:rsidRPr="006C170E">
        <w:rPr>
          <w:rFonts w:ascii="Times New Roman" w:hAnsi="Times New Roman" w:cs="Times New Roman"/>
        </w:rPr>
        <w:br/>
      </w:r>
    </w:p>
    <w:p w14:paraId="3024E181" w14:textId="77777777" w:rsidR="004B1D72" w:rsidRDefault="00901137" w:rsidP="003A412E">
      <w:pPr>
        <w:spacing w:after="0"/>
        <w:rPr>
          <w:rFonts w:ascii="Times New Roman" w:hAnsi="Times New Roman" w:cs="Times New Roman"/>
          <w:b/>
        </w:rPr>
      </w:pPr>
      <w:r w:rsidRPr="006C170E">
        <w:rPr>
          <w:rFonts w:ascii="Times New Roman" w:hAnsi="Times New Roman" w:cs="Times New Roman"/>
        </w:rPr>
        <w:br/>
      </w:r>
      <w:r w:rsidRPr="0009522C">
        <w:rPr>
          <w:rFonts w:ascii="Times New Roman" w:hAnsi="Times New Roman" w:cs="Times New Roman"/>
          <w:b/>
        </w:rPr>
        <w:t>b) Ethical Considerations and GDPR Compliance:</w:t>
      </w:r>
    </w:p>
    <w:p w14:paraId="0242E41C" w14:textId="433DAD0F" w:rsidR="003A412E" w:rsidRPr="006C170E" w:rsidRDefault="00901137" w:rsidP="003A412E">
      <w:pPr>
        <w:spacing w:after="0"/>
        <w:rPr>
          <w:rFonts w:ascii="Times New Roman" w:hAnsi="Times New Roman" w:cs="Times New Roman"/>
        </w:rPr>
      </w:pPr>
      <w:r w:rsidRPr="006C170E">
        <w:rPr>
          <w:rFonts w:ascii="Times New Roman" w:hAnsi="Times New Roman" w:cs="Times New Roman"/>
        </w:rPr>
        <w:br/>
        <w:t>As Google Local expands its data collection, ethical data management is paramount:</w:t>
      </w:r>
      <w:r w:rsidRPr="006C170E">
        <w:rPr>
          <w:rFonts w:ascii="Times New Roman" w:hAnsi="Times New Roman" w:cs="Times New Roman"/>
        </w:rPr>
        <w:br/>
        <w:t>- Consent and Transparency: Users must know what data is collected and why.</w:t>
      </w:r>
      <w:r w:rsidRPr="006C170E">
        <w:rPr>
          <w:rFonts w:ascii="Times New Roman" w:hAnsi="Times New Roman" w:cs="Times New Roman"/>
        </w:rPr>
        <w:br/>
        <w:t>- Anonymization: Personally identifiable information should be stripped from analytics datasets.</w:t>
      </w:r>
      <w:r w:rsidRPr="006C170E">
        <w:rPr>
          <w:rFonts w:ascii="Times New Roman" w:hAnsi="Times New Roman" w:cs="Times New Roman"/>
        </w:rPr>
        <w:br/>
      </w:r>
      <w:r w:rsidRPr="006C170E">
        <w:rPr>
          <w:rFonts w:ascii="Times New Roman" w:hAnsi="Times New Roman" w:cs="Times New Roman"/>
        </w:rPr>
        <w:lastRenderedPageBreak/>
        <w:t>- Data Minimization: Only collect data necessary for service improvement.</w:t>
      </w:r>
      <w:r w:rsidRPr="006C170E">
        <w:rPr>
          <w:rFonts w:ascii="Times New Roman" w:hAnsi="Times New Roman" w:cs="Times New Roman"/>
        </w:rPr>
        <w:br/>
        <w:t>- Right to Erasure: Users should be able to delete their data (as per GDPR Article 17).</w:t>
      </w:r>
      <w:r w:rsidRPr="006C170E">
        <w:rPr>
          <w:rFonts w:ascii="Times New Roman" w:hAnsi="Times New Roman" w:cs="Times New Roman"/>
        </w:rPr>
        <w:br/>
        <w:t>- Secure Storage: Ensure encryption and safe storage of sensitive user data.</w:t>
      </w:r>
      <w:r w:rsidRPr="006C170E">
        <w:rPr>
          <w:rFonts w:ascii="Times New Roman" w:hAnsi="Times New Roman" w:cs="Times New Roman"/>
        </w:rPr>
        <w:br/>
      </w:r>
      <w:r w:rsidR="003A412E" w:rsidRPr="006C170E">
        <w:rPr>
          <w:rFonts w:ascii="Times New Roman" w:hAnsi="Times New Roman" w:cs="Times New Roman"/>
        </w:rPr>
        <w:t xml:space="preserve"> Ethical Considerations &amp; Guidelines for Responsible Data Collection</w:t>
      </w:r>
    </w:p>
    <w:p w14:paraId="5B35B6CD" w14:textId="77777777" w:rsidR="003A412E" w:rsidRPr="006C170E" w:rsidRDefault="003A412E" w:rsidP="003A412E">
      <w:pPr>
        <w:spacing w:after="0"/>
        <w:rPr>
          <w:rFonts w:ascii="Times New Roman" w:hAnsi="Times New Roman" w:cs="Times New Roman"/>
        </w:rPr>
      </w:pPr>
    </w:p>
    <w:p w14:paraId="36B2ABE5" w14:textId="6BCCCE6C" w:rsidR="003A412E" w:rsidRPr="006C170E" w:rsidRDefault="003A412E" w:rsidP="003A412E">
      <w:pPr>
        <w:spacing w:after="0"/>
        <w:rPr>
          <w:rFonts w:ascii="Times New Roman" w:hAnsi="Times New Roman" w:cs="Times New Roman"/>
        </w:rPr>
      </w:pPr>
      <w:r w:rsidRPr="006C170E">
        <w:rPr>
          <w:rFonts w:ascii="Times New Roman" w:hAnsi="Times New Roman" w:cs="Times New Roman"/>
        </w:rPr>
        <w:t>As Google Local expands its data collection efforts to gather detailed user preferences and behaviors for targeted advertising, several ethical concerns must be addressed to ensure responsible and ethical practices. Below is an evaluation of these concerns, along with guidelines for maintaining user trust and regulatory compliance.</w:t>
      </w:r>
    </w:p>
    <w:p w14:paraId="7F793D5D" w14:textId="77777777" w:rsidR="003A412E" w:rsidRPr="006C170E" w:rsidRDefault="003A412E" w:rsidP="003A412E">
      <w:pPr>
        <w:spacing w:after="0"/>
        <w:rPr>
          <w:rFonts w:ascii="Times New Roman" w:hAnsi="Times New Roman" w:cs="Times New Roman"/>
        </w:rPr>
      </w:pPr>
    </w:p>
    <w:p w14:paraId="0F33ADB6" w14:textId="77777777" w:rsidR="003A412E" w:rsidRPr="006C170E" w:rsidRDefault="003A412E" w:rsidP="003A412E">
      <w:pPr>
        <w:spacing w:after="0"/>
        <w:rPr>
          <w:rFonts w:ascii="Times New Roman" w:hAnsi="Times New Roman" w:cs="Times New Roman"/>
        </w:rPr>
      </w:pPr>
    </w:p>
    <w:p w14:paraId="4C9BDB5C" w14:textId="1FC5E27E" w:rsidR="003A412E" w:rsidRPr="006C170E" w:rsidRDefault="003A412E" w:rsidP="003A412E">
      <w:pPr>
        <w:spacing w:after="0"/>
        <w:rPr>
          <w:rFonts w:ascii="Times New Roman" w:hAnsi="Times New Roman" w:cs="Times New Roman"/>
        </w:rPr>
      </w:pPr>
      <w:r w:rsidRPr="006C170E">
        <w:rPr>
          <w:rFonts w:ascii="Times New Roman" w:hAnsi="Times New Roman" w:cs="Times New Roman"/>
        </w:rPr>
        <w:t xml:space="preserve"> </w:t>
      </w:r>
      <w:proofErr w:type="spellStart"/>
      <w:r w:rsidR="004B4572">
        <w:rPr>
          <w:rFonts w:ascii="Times New Roman" w:hAnsi="Times New Roman" w:cs="Times New Roman"/>
        </w:rPr>
        <w:t>i</w:t>
      </w:r>
      <w:proofErr w:type="spellEnd"/>
      <w:r w:rsidR="004B4572">
        <w:rPr>
          <w:rFonts w:ascii="Times New Roman" w:hAnsi="Times New Roman" w:cs="Times New Roman"/>
        </w:rPr>
        <w:t>)</w:t>
      </w:r>
      <w:r w:rsidRPr="006C170E">
        <w:rPr>
          <w:rFonts w:ascii="Times New Roman" w:hAnsi="Times New Roman" w:cs="Times New Roman"/>
        </w:rPr>
        <w:t xml:space="preserve">. </w:t>
      </w:r>
      <w:r w:rsidRPr="006936A7">
        <w:rPr>
          <w:rFonts w:ascii="Times New Roman" w:hAnsi="Times New Roman" w:cs="Times New Roman"/>
          <w:sz w:val="24"/>
          <w:szCs w:val="24"/>
        </w:rPr>
        <w:t>Ethical Considerations in Data Collection Expansion</w:t>
      </w:r>
    </w:p>
    <w:p w14:paraId="123B33C3" w14:textId="77777777" w:rsidR="003A412E" w:rsidRPr="006C170E" w:rsidRDefault="003A412E" w:rsidP="003A412E">
      <w:pPr>
        <w:spacing w:after="0"/>
        <w:rPr>
          <w:rFonts w:ascii="Times New Roman" w:hAnsi="Times New Roman" w:cs="Times New Roman"/>
        </w:rPr>
      </w:pPr>
    </w:p>
    <w:p w14:paraId="043D836E" w14:textId="348D4AB1" w:rsidR="003A412E" w:rsidRPr="006C170E" w:rsidRDefault="003A412E" w:rsidP="004B4572">
      <w:pPr>
        <w:spacing w:after="0"/>
        <w:ind w:left="426"/>
        <w:rPr>
          <w:rFonts w:ascii="Times New Roman" w:hAnsi="Times New Roman" w:cs="Times New Roman"/>
        </w:rPr>
      </w:pPr>
      <w:r w:rsidRPr="006C170E">
        <w:rPr>
          <w:rFonts w:ascii="Times New Roman" w:hAnsi="Times New Roman" w:cs="Times New Roman"/>
        </w:rPr>
        <w:t xml:space="preserve"> </w:t>
      </w:r>
      <w:r w:rsidR="00B17847">
        <w:rPr>
          <w:rFonts w:ascii="Times New Roman" w:hAnsi="Times New Roman" w:cs="Times New Roman"/>
        </w:rPr>
        <w:t>*</w:t>
      </w:r>
      <w:r w:rsidRPr="006C170E">
        <w:rPr>
          <w:rFonts w:ascii="Times New Roman" w:hAnsi="Times New Roman" w:cs="Times New Roman"/>
        </w:rPr>
        <w:t xml:space="preserve"> Privacy and User Consent</w:t>
      </w:r>
    </w:p>
    <w:p w14:paraId="46E7C04B" w14:textId="57413946"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Users may not be fully aware of the extent to which their data is collected, leading to potential privacy violations.</w:t>
      </w:r>
    </w:p>
    <w:p w14:paraId="43C8D2F7" w14:textId="1B2FAC5E"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Collecting detailed behavioral data without explicit user consent raises ethical concerns about informed transparency.</w:t>
      </w:r>
    </w:p>
    <w:p w14:paraId="0A521FC8" w14:textId="53E9DFD9"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Best Practice: Ensure clear opt-in mechanisms where users actively consent to data collection.</w:t>
      </w:r>
    </w:p>
    <w:p w14:paraId="0B99EB2A" w14:textId="77777777" w:rsidR="003A412E" w:rsidRPr="006C170E" w:rsidRDefault="003A412E" w:rsidP="004B4572">
      <w:pPr>
        <w:spacing w:after="0"/>
        <w:ind w:left="426"/>
        <w:rPr>
          <w:rFonts w:ascii="Times New Roman" w:hAnsi="Times New Roman" w:cs="Times New Roman"/>
        </w:rPr>
      </w:pPr>
    </w:p>
    <w:p w14:paraId="2ADF63E1" w14:textId="798193CB" w:rsidR="003A412E" w:rsidRPr="006C170E" w:rsidRDefault="003A412E" w:rsidP="004B4572">
      <w:pPr>
        <w:spacing w:after="0"/>
        <w:ind w:left="426"/>
        <w:rPr>
          <w:rFonts w:ascii="Times New Roman" w:hAnsi="Times New Roman" w:cs="Times New Roman"/>
        </w:rPr>
      </w:pPr>
      <w:r w:rsidRPr="006C170E">
        <w:rPr>
          <w:rFonts w:ascii="Times New Roman" w:hAnsi="Times New Roman" w:cs="Times New Roman"/>
        </w:rPr>
        <w:t xml:space="preserve"> </w:t>
      </w:r>
      <w:r w:rsidR="00B17847">
        <w:rPr>
          <w:rFonts w:ascii="Times New Roman" w:hAnsi="Times New Roman" w:cs="Times New Roman"/>
        </w:rPr>
        <w:t>*</w:t>
      </w:r>
      <w:r w:rsidRPr="006C170E">
        <w:rPr>
          <w:rFonts w:ascii="Times New Roman" w:hAnsi="Times New Roman" w:cs="Times New Roman"/>
        </w:rPr>
        <w:t xml:space="preserve"> Data Security &amp; Protection</w:t>
      </w:r>
    </w:p>
    <w:p w14:paraId="57077C5D" w14:textId="23E93EFB"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Storing large-scale user data increases the risk of breaches and unauthorized access.</w:t>
      </w:r>
    </w:p>
    <w:p w14:paraId="553ADC84" w14:textId="3C28F76D"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Sensitive information, such as location tracking, can be exploited if not secured properly.</w:t>
      </w:r>
    </w:p>
    <w:p w14:paraId="4E2AA0E6" w14:textId="12D4CC96"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Best Practice: Implement strong encryption and access control policies to prevent misuse.</w:t>
      </w:r>
    </w:p>
    <w:p w14:paraId="546B7570" w14:textId="77777777" w:rsidR="003A412E" w:rsidRPr="006C170E" w:rsidRDefault="003A412E" w:rsidP="004B4572">
      <w:pPr>
        <w:spacing w:after="0"/>
        <w:ind w:left="426"/>
        <w:rPr>
          <w:rFonts w:ascii="Times New Roman" w:hAnsi="Times New Roman" w:cs="Times New Roman"/>
        </w:rPr>
      </w:pPr>
    </w:p>
    <w:p w14:paraId="39853A61" w14:textId="156ECEB7" w:rsidR="003A412E" w:rsidRPr="006C170E" w:rsidRDefault="003A412E" w:rsidP="004B4572">
      <w:pPr>
        <w:spacing w:after="0"/>
        <w:ind w:left="426"/>
        <w:rPr>
          <w:rFonts w:ascii="Times New Roman" w:hAnsi="Times New Roman" w:cs="Times New Roman"/>
        </w:rPr>
      </w:pPr>
      <w:r w:rsidRPr="006C170E">
        <w:rPr>
          <w:rFonts w:ascii="Times New Roman" w:hAnsi="Times New Roman" w:cs="Times New Roman"/>
        </w:rPr>
        <w:t xml:space="preserve"> </w:t>
      </w:r>
      <w:r w:rsidR="00B17847">
        <w:rPr>
          <w:rFonts w:ascii="Times New Roman" w:hAnsi="Times New Roman" w:cs="Times New Roman"/>
        </w:rPr>
        <w:t>*</w:t>
      </w:r>
      <w:r w:rsidRPr="006C170E">
        <w:rPr>
          <w:rFonts w:ascii="Times New Roman" w:hAnsi="Times New Roman" w:cs="Times New Roman"/>
        </w:rPr>
        <w:t xml:space="preserve"> Risk of Profiling &amp; Bias</w:t>
      </w:r>
    </w:p>
    <w:p w14:paraId="471D7C45" w14:textId="44AE6EBF"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Using behavioral data to personalize advertising might lead to unethical profiling, reinforcing societal biases.</w:t>
      </w:r>
    </w:p>
    <w:p w14:paraId="51354585" w14:textId="19D08350"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Advertisers may unintentionally exclude certain groups based on their browsing or spending habits.</w:t>
      </w:r>
    </w:p>
    <w:p w14:paraId="03B8F316" w14:textId="52C2C56B"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Best Practice: Use fairness-aware algorithms to avoid bias in targeted advertising.</w:t>
      </w:r>
    </w:p>
    <w:p w14:paraId="69523874" w14:textId="77777777" w:rsidR="003A412E" w:rsidRPr="006C170E" w:rsidRDefault="003A412E" w:rsidP="004B4572">
      <w:pPr>
        <w:spacing w:after="0"/>
        <w:ind w:left="426"/>
        <w:rPr>
          <w:rFonts w:ascii="Times New Roman" w:hAnsi="Times New Roman" w:cs="Times New Roman"/>
        </w:rPr>
      </w:pPr>
    </w:p>
    <w:p w14:paraId="124CB374" w14:textId="3CBE5938" w:rsidR="003A412E" w:rsidRPr="006C170E" w:rsidRDefault="003A412E" w:rsidP="004B4572">
      <w:pPr>
        <w:spacing w:after="0"/>
        <w:ind w:left="426"/>
        <w:rPr>
          <w:rFonts w:ascii="Times New Roman" w:hAnsi="Times New Roman" w:cs="Times New Roman"/>
        </w:rPr>
      </w:pPr>
      <w:r w:rsidRPr="006C170E">
        <w:rPr>
          <w:rFonts w:ascii="Times New Roman" w:hAnsi="Times New Roman" w:cs="Times New Roman"/>
        </w:rPr>
        <w:t xml:space="preserve"> </w:t>
      </w:r>
      <w:r w:rsidR="00B17847">
        <w:rPr>
          <w:rFonts w:ascii="Times New Roman" w:hAnsi="Times New Roman" w:cs="Times New Roman"/>
        </w:rPr>
        <w:t>*</w:t>
      </w:r>
      <w:r w:rsidRPr="006C170E">
        <w:rPr>
          <w:rFonts w:ascii="Times New Roman" w:hAnsi="Times New Roman" w:cs="Times New Roman"/>
        </w:rPr>
        <w:t xml:space="preserve"> Transparency &amp; Data Ownership</w:t>
      </w:r>
    </w:p>
    <w:p w14:paraId="238D1F8A" w14:textId="5FDF91A0"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Users often do not know how their data is used, stored, or shared.</w:t>
      </w:r>
    </w:p>
    <w:p w14:paraId="77FFC606" w14:textId="1878C4CC"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Lack of data visibility may create distrust and lead to regulatory non-compliance.</w:t>
      </w:r>
    </w:p>
    <w:p w14:paraId="2A5CCCAB" w14:textId="57EF4B8A" w:rsidR="003A412E" w:rsidRPr="006C170E" w:rsidRDefault="003A412E" w:rsidP="006936A7">
      <w:pPr>
        <w:spacing w:after="0"/>
        <w:ind w:left="709"/>
        <w:rPr>
          <w:rFonts w:ascii="Times New Roman" w:hAnsi="Times New Roman" w:cs="Times New Roman"/>
        </w:rPr>
      </w:pPr>
      <w:r w:rsidRPr="006C170E">
        <w:rPr>
          <w:rFonts w:ascii="Times New Roman" w:hAnsi="Times New Roman" w:cs="Times New Roman"/>
        </w:rPr>
        <w:t>- Best Practice: Offer data access portals where users can review, download, or delete their personal data.</w:t>
      </w:r>
    </w:p>
    <w:p w14:paraId="00FBACA2" w14:textId="3DD73876" w:rsidR="003A412E" w:rsidRDefault="003A412E" w:rsidP="003A412E">
      <w:pPr>
        <w:spacing w:after="0"/>
        <w:rPr>
          <w:rFonts w:ascii="Times New Roman" w:hAnsi="Times New Roman" w:cs="Times New Roman"/>
        </w:rPr>
      </w:pPr>
    </w:p>
    <w:p w14:paraId="049DECB3" w14:textId="77777777" w:rsidR="006936A7" w:rsidRPr="006C170E" w:rsidRDefault="006936A7" w:rsidP="003A412E">
      <w:pPr>
        <w:spacing w:after="0"/>
        <w:rPr>
          <w:rFonts w:ascii="Times New Roman" w:hAnsi="Times New Roman" w:cs="Times New Roman"/>
        </w:rPr>
      </w:pPr>
    </w:p>
    <w:p w14:paraId="521A79B3" w14:textId="32EB7075" w:rsidR="003A412E" w:rsidRPr="006C170E" w:rsidRDefault="003A412E" w:rsidP="003A412E">
      <w:pPr>
        <w:spacing w:after="0"/>
        <w:rPr>
          <w:rFonts w:ascii="Times New Roman" w:hAnsi="Times New Roman" w:cs="Times New Roman"/>
        </w:rPr>
      </w:pPr>
      <w:r w:rsidRPr="006C170E">
        <w:rPr>
          <w:rFonts w:ascii="Times New Roman" w:hAnsi="Times New Roman" w:cs="Times New Roman"/>
        </w:rPr>
        <w:t xml:space="preserve"> </w:t>
      </w:r>
      <w:r w:rsidR="004B4572">
        <w:rPr>
          <w:rFonts w:ascii="Times New Roman" w:hAnsi="Times New Roman" w:cs="Times New Roman"/>
        </w:rPr>
        <w:t>ii)</w:t>
      </w:r>
      <w:r w:rsidRPr="006C170E">
        <w:rPr>
          <w:rFonts w:ascii="Times New Roman" w:hAnsi="Times New Roman" w:cs="Times New Roman"/>
        </w:rPr>
        <w:t xml:space="preserve"> Guidelines &amp; Safeguards for Ethical Data Practices</w:t>
      </w:r>
    </w:p>
    <w:p w14:paraId="5CBBA05E" w14:textId="77777777" w:rsidR="003A412E" w:rsidRPr="006C170E" w:rsidRDefault="003A412E" w:rsidP="003A412E">
      <w:pPr>
        <w:spacing w:after="0"/>
        <w:rPr>
          <w:rFonts w:ascii="Times New Roman" w:hAnsi="Times New Roman" w:cs="Times New Roman"/>
        </w:rPr>
      </w:pPr>
    </w:p>
    <w:p w14:paraId="2504215F" w14:textId="6D719295" w:rsidR="003A412E" w:rsidRDefault="003A412E" w:rsidP="003A412E">
      <w:pPr>
        <w:spacing w:after="0"/>
        <w:rPr>
          <w:rFonts w:ascii="Times New Roman" w:hAnsi="Times New Roman" w:cs="Times New Roman"/>
        </w:rPr>
      </w:pPr>
      <w:r w:rsidRPr="006C170E">
        <w:rPr>
          <w:rFonts w:ascii="Times New Roman" w:hAnsi="Times New Roman" w:cs="Times New Roman"/>
        </w:rPr>
        <w:t>To ensure ethical data collection while maintaining GDPR compliance, the following safeguards should be adopted:</w:t>
      </w:r>
    </w:p>
    <w:p w14:paraId="391144C8" w14:textId="668880CC" w:rsidR="00B17847" w:rsidRDefault="00B17847" w:rsidP="003A412E">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3521"/>
        <w:gridCol w:w="3521"/>
        <w:gridCol w:w="3522"/>
      </w:tblGrid>
      <w:tr w:rsidR="0086377B" w14:paraId="3A9C79FF" w14:textId="77777777" w:rsidTr="0086377B">
        <w:tc>
          <w:tcPr>
            <w:tcW w:w="3521" w:type="dxa"/>
          </w:tcPr>
          <w:p w14:paraId="1C771CA4" w14:textId="3F55980B" w:rsidR="0086377B" w:rsidRDefault="0086377B" w:rsidP="003A412E">
            <w:pPr>
              <w:rPr>
                <w:rFonts w:ascii="Times New Roman" w:hAnsi="Times New Roman" w:cs="Times New Roman"/>
              </w:rPr>
            </w:pPr>
            <w:r w:rsidRPr="006C170E">
              <w:rPr>
                <w:rFonts w:ascii="Times New Roman" w:hAnsi="Times New Roman" w:cs="Times New Roman"/>
              </w:rPr>
              <w:t xml:space="preserve">Guideline  </w:t>
            </w:r>
          </w:p>
        </w:tc>
        <w:tc>
          <w:tcPr>
            <w:tcW w:w="3521" w:type="dxa"/>
          </w:tcPr>
          <w:p w14:paraId="20927D3F" w14:textId="50F7C1D6" w:rsidR="0086377B" w:rsidRDefault="0086377B" w:rsidP="003A412E">
            <w:pPr>
              <w:rPr>
                <w:rFonts w:ascii="Times New Roman" w:hAnsi="Times New Roman" w:cs="Times New Roman"/>
              </w:rPr>
            </w:pPr>
            <w:r w:rsidRPr="006C170E">
              <w:rPr>
                <w:rFonts w:ascii="Times New Roman" w:hAnsi="Times New Roman" w:cs="Times New Roman"/>
              </w:rPr>
              <w:t xml:space="preserve">Description   </w:t>
            </w:r>
          </w:p>
        </w:tc>
        <w:tc>
          <w:tcPr>
            <w:tcW w:w="3522" w:type="dxa"/>
          </w:tcPr>
          <w:p w14:paraId="2EDBA02C" w14:textId="0980E6CF" w:rsidR="0086377B" w:rsidRDefault="0086377B" w:rsidP="003A412E">
            <w:pPr>
              <w:rPr>
                <w:rFonts w:ascii="Times New Roman" w:hAnsi="Times New Roman" w:cs="Times New Roman"/>
              </w:rPr>
            </w:pPr>
            <w:r w:rsidRPr="006C170E">
              <w:rPr>
                <w:rFonts w:ascii="Times New Roman" w:hAnsi="Times New Roman" w:cs="Times New Roman"/>
              </w:rPr>
              <w:t>Example Implementation</w:t>
            </w:r>
          </w:p>
        </w:tc>
      </w:tr>
      <w:tr w:rsidR="0086377B" w14:paraId="28E7B99F" w14:textId="77777777" w:rsidTr="0086377B">
        <w:tc>
          <w:tcPr>
            <w:tcW w:w="3521" w:type="dxa"/>
          </w:tcPr>
          <w:p w14:paraId="20010674" w14:textId="0427318E" w:rsidR="0086377B" w:rsidRDefault="0086377B" w:rsidP="003A412E">
            <w:pPr>
              <w:rPr>
                <w:rFonts w:ascii="Times New Roman" w:hAnsi="Times New Roman" w:cs="Times New Roman"/>
              </w:rPr>
            </w:pPr>
            <w:r w:rsidRPr="006C170E">
              <w:rPr>
                <w:rFonts w:ascii="Times New Roman" w:hAnsi="Times New Roman" w:cs="Times New Roman"/>
              </w:rPr>
              <w:t>Explicit Consent</w:t>
            </w:r>
          </w:p>
        </w:tc>
        <w:tc>
          <w:tcPr>
            <w:tcW w:w="3521" w:type="dxa"/>
          </w:tcPr>
          <w:p w14:paraId="6261494F" w14:textId="7DF03DD4" w:rsidR="0086377B" w:rsidRDefault="0086377B" w:rsidP="003A412E">
            <w:pPr>
              <w:rPr>
                <w:rFonts w:ascii="Times New Roman" w:hAnsi="Times New Roman" w:cs="Times New Roman"/>
              </w:rPr>
            </w:pPr>
            <w:r w:rsidRPr="006C170E">
              <w:rPr>
                <w:rFonts w:ascii="Times New Roman" w:hAnsi="Times New Roman" w:cs="Times New Roman"/>
              </w:rPr>
              <w:t xml:space="preserve">Users must actively opt-in for behavioral data collection.   </w:t>
            </w:r>
          </w:p>
        </w:tc>
        <w:tc>
          <w:tcPr>
            <w:tcW w:w="3522" w:type="dxa"/>
          </w:tcPr>
          <w:p w14:paraId="49464C3E" w14:textId="01A1ACEC" w:rsidR="0086377B" w:rsidRDefault="0086377B" w:rsidP="003A412E">
            <w:pPr>
              <w:rPr>
                <w:rFonts w:ascii="Times New Roman" w:hAnsi="Times New Roman" w:cs="Times New Roman"/>
              </w:rPr>
            </w:pPr>
            <w:r w:rsidRPr="006C170E">
              <w:rPr>
                <w:rFonts w:ascii="Times New Roman" w:hAnsi="Times New Roman" w:cs="Times New Roman"/>
              </w:rPr>
              <w:t>A clear “Accept Data Tracking” prompt with explanations.</w:t>
            </w:r>
          </w:p>
        </w:tc>
      </w:tr>
      <w:tr w:rsidR="0086377B" w14:paraId="61820E6A" w14:textId="77777777" w:rsidTr="0086377B">
        <w:tc>
          <w:tcPr>
            <w:tcW w:w="3521" w:type="dxa"/>
          </w:tcPr>
          <w:p w14:paraId="5CC8CD18" w14:textId="019AE274" w:rsidR="0086377B" w:rsidRDefault="0086377B" w:rsidP="003A412E">
            <w:pPr>
              <w:rPr>
                <w:rFonts w:ascii="Times New Roman" w:hAnsi="Times New Roman" w:cs="Times New Roman"/>
              </w:rPr>
            </w:pPr>
            <w:r w:rsidRPr="006C170E">
              <w:rPr>
                <w:rFonts w:ascii="Times New Roman" w:hAnsi="Times New Roman" w:cs="Times New Roman"/>
              </w:rPr>
              <w:t>Data Minimization</w:t>
            </w:r>
          </w:p>
        </w:tc>
        <w:tc>
          <w:tcPr>
            <w:tcW w:w="3521" w:type="dxa"/>
          </w:tcPr>
          <w:p w14:paraId="1E7104BC" w14:textId="46515F1E" w:rsidR="0086377B" w:rsidRDefault="0086377B" w:rsidP="003A412E">
            <w:pPr>
              <w:rPr>
                <w:rFonts w:ascii="Times New Roman" w:hAnsi="Times New Roman" w:cs="Times New Roman"/>
              </w:rPr>
            </w:pPr>
            <w:r w:rsidRPr="006C170E">
              <w:rPr>
                <w:rFonts w:ascii="Times New Roman" w:hAnsi="Times New Roman" w:cs="Times New Roman"/>
              </w:rPr>
              <w:t>Only collect necessary data relevant to advertising purposes. |</w:t>
            </w:r>
          </w:p>
        </w:tc>
        <w:tc>
          <w:tcPr>
            <w:tcW w:w="3522" w:type="dxa"/>
          </w:tcPr>
          <w:p w14:paraId="70CF732A" w14:textId="79B61FA7" w:rsidR="0086377B" w:rsidRDefault="0086377B" w:rsidP="003A412E">
            <w:pPr>
              <w:rPr>
                <w:rFonts w:ascii="Times New Roman" w:hAnsi="Times New Roman" w:cs="Times New Roman"/>
              </w:rPr>
            </w:pPr>
            <w:r w:rsidRPr="006C170E">
              <w:rPr>
                <w:rFonts w:ascii="Times New Roman" w:hAnsi="Times New Roman" w:cs="Times New Roman"/>
              </w:rPr>
              <w:t>Restrict granular location tracking unless users permit it.</w:t>
            </w:r>
          </w:p>
        </w:tc>
      </w:tr>
      <w:tr w:rsidR="0086377B" w14:paraId="4811BD50" w14:textId="77777777" w:rsidTr="0086377B">
        <w:tc>
          <w:tcPr>
            <w:tcW w:w="3521" w:type="dxa"/>
          </w:tcPr>
          <w:p w14:paraId="556FD199" w14:textId="7D5D34E4" w:rsidR="0086377B" w:rsidRDefault="0086377B" w:rsidP="003A412E">
            <w:pPr>
              <w:rPr>
                <w:rFonts w:ascii="Times New Roman" w:hAnsi="Times New Roman" w:cs="Times New Roman"/>
              </w:rPr>
            </w:pPr>
            <w:r w:rsidRPr="006C170E">
              <w:rPr>
                <w:rFonts w:ascii="Times New Roman" w:hAnsi="Times New Roman" w:cs="Times New Roman"/>
              </w:rPr>
              <w:t>Transparency</w:t>
            </w:r>
          </w:p>
        </w:tc>
        <w:tc>
          <w:tcPr>
            <w:tcW w:w="3521" w:type="dxa"/>
          </w:tcPr>
          <w:p w14:paraId="3DC8B34C" w14:textId="003673CC" w:rsidR="0086377B" w:rsidRDefault="0086377B" w:rsidP="003A412E">
            <w:pPr>
              <w:rPr>
                <w:rFonts w:ascii="Times New Roman" w:hAnsi="Times New Roman" w:cs="Times New Roman"/>
              </w:rPr>
            </w:pPr>
            <w:r w:rsidRPr="006C170E">
              <w:rPr>
                <w:rFonts w:ascii="Times New Roman" w:hAnsi="Times New Roman" w:cs="Times New Roman"/>
              </w:rPr>
              <w:t xml:space="preserve">Users should know what data is </w:t>
            </w:r>
            <w:r w:rsidRPr="006C170E">
              <w:rPr>
                <w:rFonts w:ascii="Times New Roman" w:hAnsi="Times New Roman" w:cs="Times New Roman"/>
              </w:rPr>
              <w:lastRenderedPageBreak/>
              <w:t>collected and how it’s used.</w:t>
            </w:r>
          </w:p>
        </w:tc>
        <w:tc>
          <w:tcPr>
            <w:tcW w:w="3522" w:type="dxa"/>
          </w:tcPr>
          <w:p w14:paraId="579346D8" w14:textId="6B57D769" w:rsidR="0086377B" w:rsidRDefault="0086377B" w:rsidP="003A412E">
            <w:pPr>
              <w:rPr>
                <w:rFonts w:ascii="Times New Roman" w:hAnsi="Times New Roman" w:cs="Times New Roman"/>
              </w:rPr>
            </w:pPr>
            <w:r w:rsidRPr="006C170E">
              <w:rPr>
                <w:rFonts w:ascii="Times New Roman" w:hAnsi="Times New Roman" w:cs="Times New Roman"/>
              </w:rPr>
              <w:lastRenderedPageBreak/>
              <w:t xml:space="preserve">Provide a privacy dashboard </w:t>
            </w:r>
            <w:r w:rsidRPr="006C170E">
              <w:rPr>
                <w:rFonts w:ascii="Times New Roman" w:hAnsi="Times New Roman" w:cs="Times New Roman"/>
              </w:rPr>
              <w:lastRenderedPageBreak/>
              <w:t>displaying collected user data.</w:t>
            </w:r>
          </w:p>
        </w:tc>
      </w:tr>
      <w:tr w:rsidR="0086377B" w14:paraId="5CE92479" w14:textId="77777777" w:rsidTr="0086377B">
        <w:tc>
          <w:tcPr>
            <w:tcW w:w="3521" w:type="dxa"/>
          </w:tcPr>
          <w:p w14:paraId="6B986EAA" w14:textId="1298BB57" w:rsidR="0086377B" w:rsidRDefault="0086377B" w:rsidP="003A412E">
            <w:pPr>
              <w:rPr>
                <w:rFonts w:ascii="Times New Roman" w:hAnsi="Times New Roman" w:cs="Times New Roman"/>
              </w:rPr>
            </w:pPr>
            <w:r w:rsidRPr="006C170E">
              <w:rPr>
                <w:rFonts w:ascii="Times New Roman" w:hAnsi="Times New Roman" w:cs="Times New Roman"/>
              </w:rPr>
              <w:lastRenderedPageBreak/>
              <w:t>Right to Delete Data</w:t>
            </w:r>
          </w:p>
        </w:tc>
        <w:tc>
          <w:tcPr>
            <w:tcW w:w="3521" w:type="dxa"/>
          </w:tcPr>
          <w:p w14:paraId="51DA7056" w14:textId="4091177A" w:rsidR="0086377B" w:rsidRDefault="0086377B" w:rsidP="003A412E">
            <w:pPr>
              <w:rPr>
                <w:rFonts w:ascii="Times New Roman" w:hAnsi="Times New Roman" w:cs="Times New Roman"/>
              </w:rPr>
            </w:pPr>
            <w:r w:rsidRPr="006C170E">
              <w:rPr>
                <w:rFonts w:ascii="Times New Roman" w:hAnsi="Times New Roman" w:cs="Times New Roman"/>
              </w:rPr>
              <w:t>Users should have control over deleting their stored data.</w:t>
            </w:r>
          </w:p>
        </w:tc>
        <w:tc>
          <w:tcPr>
            <w:tcW w:w="3522" w:type="dxa"/>
          </w:tcPr>
          <w:p w14:paraId="44146164" w14:textId="04530A70" w:rsidR="0086377B" w:rsidRDefault="0086377B" w:rsidP="003A412E">
            <w:pPr>
              <w:rPr>
                <w:rFonts w:ascii="Times New Roman" w:hAnsi="Times New Roman" w:cs="Times New Roman"/>
              </w:rPr>
            </w:pPr>
            <w:r w:rsidRPr="006C170E">
              <w:rPr>
                <w:rFonts w:ascii="Times New Roman" w:hAnsi="Times New Roman" w:cs="Times New Roman"/>
              </w:rPr>
              <w:t>A “Delete My Data” option in account settings.</w:t>
            </w:r>
          </w:p>
        </w:tc>
      </w:tr>
      <w:tr w:rsidR="0086377B" w14:paraId="1864FC44" w14:textId="77777777" w:rsidTr="0086377B">
        <w:tc>
          <w:tcPr>
            <w:tcW w:w="3521" w:type="dxa"/>
          </w:tcPr>
          <w:p w14:paraId="7961CC9C" w14:textId="752E6A55" w:rsidR="0086377B" w:rsidRPr="006C170E" w:rsidRDefault="0086377B" w:rsidP="003A412E">
            <w:pPr>
              <w:rPr>
                <w:rFonts w:ascii="Times New Roman" w:hAnsi="Times New Roman" w:cs="Times New Roman"/>
              </w:rPr>
            </w:pPr>
            <w:r w:rsidRPr="006C170E">
              <w:rPr>
                <w:rFonts w:ascii="Times New Roman" w:hAnsi="Times New Roman" w:cs="Times New Roman"/>
              </w:rPr>
              <w:t>Bias-Free Targeting</w:t>
            </w:r>
          </w:p>
        </w:tc>
        <w:tc>
          <w:tcPr>
            <w:tcW w:w="3521" w:type="dxa"/>
          </w:tcPr>
          <w:p w14:paraId="37F3765B" w14:textId="621EC778" w:rsidR="0086377B" w:rsidRPr="006C170E" w:rsidRDefault="0086377B" w:rsidP="003A412E">
            <w:pPr>
              <w:rPr>
                <w:rFonts w:ascii="Times New Roman" w:hAnsi="Times New Roman" w:cs="Times New Roman"/>
              </w:rPr>
            </w:pPr>
            <w:r w:rsidRPr="006C170E">
              <w:rPr>
                <w:rFonts w:ascii="Times New Roman" w:hAnsi="Times New Roman" w:cs="Times New Roman"/>
              </w:rPr>
              <w:t>Ensure advertising models do not discriminate unfairly.</w:t>
            </w:r>
          </w:p>
        </w:tc>
        <w:tc>
          <w:tcPr>
            <w:tcW w:w="3522" w:type="dxa"/>
          </w:tcPr>
          <w:p w14:paraId="12105A4D" w14:textId="74961D1F" w:rsidR="0086377B" w:rsidRPr="006C170E" w:rsidRDefault="0086377B" w:rsidP="003A412E">
            <w:pPr>
              <w:rPr>
                <w:rFonts w:ascii="Times New Roman" w:hAnsi="Times New Roman" w:cs="Times New Roman"/>
              </w:rPr>
            </w:pPr>
            <w:r w:rsidRPr="006C170E">
              <w:rPr>
                <w:rFonts w:ascii="Times New Roman" w:hAnsi="Times New Roman" w:cs="Times New Roman"/>
              </w:rPr>
              <w:t>Regular audits on algorithmic fairness in ad targeting.</w:t>
            </w:r>
          </w:p>
        </w:tc>
      </w:tr>
      <w:tr w:rsidR="0086377B" w14:paraId="7707E475" w14:textId="77777777" w:rsidTr="0086377B">
        <w:tc>
          <w:tcPr>
            <w:tcW w:w="3521" w:type="dxa"/>
          </w:tcPr>
          <w:p w14:paraId="45A58D10" w14:textId="7DCF7F84" w:rsidR="0086377B" w:rsidRPr="006C170E" w:rsidRDefault="0086377B" w:rsidP="003A412E">
            <w:pPr>
              <w:rPr>
                <w:rFonts w:ascii="Times New Roman" w:hAnsi="Times New Roman" w:cs="Times New Roman"/>
              </w:rPr>
            </w:pPr>
            <w:r w:rsidRPr="006C170E">
              <w:rPr>
                <w:rFonts w:ascii="Times New Roman" w:hAnsi="Times New Roman" w:cs="Times New Roman"/>
              </w:rPr>
              <w:t>Security Measures</w:t>
            </w:r>
          </w:p>
        </w:tc>
        <w:tc>
          <w:tcPr>
            <w:tcW w:w="3521" w:type="dxa"/>
          </w:tcPr>
          <w:p w14:paraId="7B2174E7" w14:textId="55212E55" w:rsidR="0086377B" w:rsidRPr="006C170E" w:rsidRDefault="0086377B" w:rsidP="003A412E">
            <w:pPr>
              <w:rPr>
                <w:rFonts w:ascii="Times New Roman" w:hAnsi="Times New Roman" w:cs="Times New Roman"/>
              </w:rPr>
            </w:pPr>
            <w:r w:rsidRPr="006C170E">
              <w:rPr>
                <w:rFonts w:ascii="Times New Roman" w:hAnsi="Times New Roman" w:cs="Times New Roman"/>
              </w:rPr>
              <w:t>Encrypt sensitive data and limit access to reduce risk.</w:t>
            </w:r>
          </w:p>
        </w:tc>
        <w:tc>
          <w:tcPr>
            <w:tcW w:w="3522" w:type="dxa"/>
          </w:tcPr>
          <w:p w14:paraId="4D8EB6CE" w14:textId="657FDCF5" w:rsidR="0086377B" w:rsidRPr="006C170E" w:rsidRDefault="0086377B" w:rsidP="003A412E">
            <w:pPr>
              <w:rPr>
                <w:rFonts w:ascii="Times New Roman" w:hAnsi="Times New Roman" w:cs="Times New Roman"/>
              </w:rPr>
            </w:pPr>
            <w:r w:rsidRPr="006C170E">
              <w:rPr>
                <w:rFonts w:ascii="Times New Roman" w:hAnsi="Times New Roman" w:cs="Times New Roman"/>
              </w:rPr>
              <w:t>Implement end-to-end encryption for personal identifiers.</w:t>
            </w:r>
          </w:p>
        </w:tc>
      </w:tr>
    </w:tbl>
    <w:p w14:paraId="1DC211A4" w14:textId="77777777" w:rsidR="00B17847" w:rsidRPr="006C170E" w:rsidRDefault="00B17847" w:rsidP="003A412E">
      <w:pPr>
        <w:spacing w:after="0"/>
        <w:rPr>
          <w:rFonts w:ascii="Times New Roman" w:hAnsi="Times New Roman" w:cs="Times New Roman"/>
        </w:rPr>
      </w:pPr>
    </w:p>
    <w:p w14:paraId="0BEAACA0" w14:textId="77777777" w:rsidR="003A412E" w:rsidRPr="006C170E" w:rsidRDefault="003A412E" w:rsidP="003A412E">
      <w:pPr>
        <w:spacing w:after="0"/>
        <w:rPr>
          <w:rFonts w:ascii="Times New Roman" w:hAnsi="Times New Roman" w:cs="Times New Roman"/>
        </w:rPr>
      </w:pPr>
    </w:p>
    <w:p w14:paraId="44ED1A9D" w14:textId="65966F50" w:rsidR="003A412E" w:rsidRPr="006C170E" w:rsidRDefault="003A412E" w:rsidP="003A412E">
      <w:pPr>
        <w:spacing w:after="0"/>
        <w:rPr>
          <w:rFonts w:ascii="Times New Roman" w:hAnsi="Times New Roman" w:cs="Times New Roman"/>
        </w:rPr>
      </w:pPr>
      <w:r w:rsidRPr="006C170E">
        <w:rPr>
          <w:rFonts w:ascii="Times New Roman" w:hAnsi="Times New Roman" w:cs="Times New Roman"/>
        </w:rPr>
        <w:t xml:space="preserve"> </w:t>
      </w:r>
      <w:r w:rsidR="00797BB5">
        <w:rPr>
          <w:rFonts w:ascii="Times New Roman" w:hAnsi="Times New Roman" w:cs="Times New Roman"/>
        </w:rPr>
        <w:t>iv)</w:t>
      </w:r>
      <w:r w:rsidRPr="006C170E">
        <w:rPr>
          <w:rFonts w:ascii="Times New Roman" w:hAnsi="Times New Roman" w:cs="Times New Roman"/>
        </w:rPr>
        <w:t xml:space="preserve"> The Importance of Ethical Considerations in Maintaining User Trust</w:t>
      </w:r>
    </w:p>
    <w:p w14:paraId="5722E47B" w14:textId="4B508351" w:rsidR="003A412E" w:rsidRPr="006C170E" w:rsidRDefault="00797BB5" w:rsidP="00797BB5">
      <w:pPr>
        <w:spacing w:after="0"/>
        <w:ind w:firstLine="720"/>
        <w:rPr>
          <w:rFonts w:ascii="Times New Roman" w:hAnsi="Times New Roman" w:cs="Times New Roman"/>
        </w:rPr>
      </w:pPr>
      <w:r>
        <w:rPr>
          <w:rFonts w:ascii="Segoe UI Emoji" w:hAnsi="Segoe UI Emoji" w:cs="Segoe UI Emoji"/>
        </w:rPr>
        <w:t>*</w:t>
      </w:r>
      <w:r w:rsidR="003A412E" w:rsidRPr="006C170E">
        <w:rPr>
          <w:rFonts w:ascii="Times New Roman" w:hAnsi="Times New Roman" w:cs="Times New Roman"/>
        </w:rPr>
        <w:t xml:space="preserve"> Trust &amp; Brand Reputation – Ethical data practices improve customer loyalty and prevent backlash.  </w:t>
      </w:r>
    </w:p>
    <w:p w14:paraId="70A42EA7" w14:textId="0C3C5DE1" w:rsidR="003A412E" w:rsidRPr="006C170E" w:rsidRDefault="00797BB5" w:rsidP="00797BB5">
      <w:pPr>
        <w:spacing w:after="0"/>
        <w:ind w:firstLine="720"/>
        <w:rPr>
          <w:rFonts w:ascii="Times New Roman" w:hAnsi="Times New Roman" w:cs="Times New Roman"/>
        </w:rPr>
      </w:pPr>
      <w:r>
        <w:rPr>
          <w:rFonts w:ascii="Segoe UI Emoji" w:hAnsi="Segoe UI Emoji" w:cs="Segoe UI Emoji"/>
        </w:rPr>
        <w:t xml:space="preserve">* </w:t>
      </w:r>
      <w:r w:rsidR="003A412E" w:rsidRPr="006C170E">
        <w:rPr>
          <w:rFonts w:ascii="Times New Roman" w:hAnsi="Times New Roman" w:cs="Times New Roman"/>
        </w:rPr>
        <w:t xml:space="preserve">Regulatory Compliance – Following GDPR, CCPA, and other data laws avoids legal penalties.  </w:t>
      </w:r>
    </w:p>
    <w:p w14:paraId="659EB30D" w14:textId="5AD72F3F" w:rsidR="003A412E" w:rsidRPr="006C170E" w:rsidRDefault="00797BB5" w:rsidP="00797BB5">
      <w:pPr>
        <w:spacing w:after="0"/>
        <w:ind w:firstLine="720"/>
        <w:rPr>
          <w:rFonts w:ascii="Times New Roman" w:hAnsi="Times New Roman" w:cs="Times New Roman"/>
        </w:rPr>
      </w:pPr>
      <w:r>
        <w:rPr>
          <w:rFonts w:ascii="Segoe UI Emoji" w:hAnsi="Segoe UI Emoji" w:cs="Segoe UI Emoji"/>
        </w:rPr>
        <w:t xml:space="preserve">* </w:t>
      </w:r>
      <w:r w:rsidR="003A412E" w:rsidRPr="006C170E">
        <w:rPr>
          <w:rFonts w:ascii="Times New Roman" w:hAnsi="Times New Roman" w:cs="Times New Roman"/>
        </w:rPr>
        <w:t xml:space="preserve">User Autonomy – Giving users control over their data ensures fair and respectful business practices.  </w:t>
      </w:r>
    </w:p>
    <w:p w14:paraId="45951965" w14:textId="2DD9E233" w:rsidR="003A412E" w:rsidRPr="006C170E" w:rsidRDefault="00797BB5" w:rsidP="00BF54FC">
      <w:pPr>
        <w:spacing w:after="0"/>
        <w:ind w:left="720"/>
        <w:rPr>
          <w:rFonts w:ascii="Times New Roman" w:hAnsi="Times New Roman" w:cs="Times New Roman"/>
        </w:rPr>
      </w:pPr>
      <w:r>
        <w:rPr>
          <w:rFonts w:ascii="Segoe UI Emoji" w:hAnsi="Segoe UI Emoji" w:cs="Segoe UI Emoji"/>
        </w:rPr>
        <w:t xml:space="preserve">* </w:t>
      </w:r>
      <w:r w:rsidR="003A412E" w:rsidRPr="006C170E">
        <w:rPr>
          <w:rFonts w:ascii="Times New Roman" w:hAnsi="Times New Roman" w:cs="Times New Roman"/>
        </w:rPr>
        <w:t>Long-Term Sustainability – Responsible data usage helps build strong, ethical AI-driven advertising models.</w:t>
      </w:r>
    </w:p>
    <w:p w14:paraId="03FC046C" w14:textId="77777777" w:rsidR="003A412E" w:rsidRPr="006C170E" w:rsidRDefault="003A412E" w:rsidP="003A412E">
      <w:pPr>
        <w:spacing w:after="0"/>
        <w:rPr>
          <w:rFonts w:ascii="Times New Roman" w:hAnsi="Times New Roman" w:cs="Times New Roman"/>
        </w:rPr>
      </w:pPr>
    </w:p>
    <w:p w14:paraId="764256B5" w14:textId="545DD480" w:rsidR="003A412E" w:rsidRPr="00080A1E" w:rsidRDefault="003A412E" w:rsidP="00080A1E">
      <w:pPr>
        <w:pStyle w:val="Heading1"/>
        <w:rPr>
          <w:rFonts w:ascii="Times New Roman" w:hAnsi="Times New Roman" w:cs="Times New Roman"/>
          <w:sz w:val="32"/>
          <w:szCs w:val="32"/>
          <w:u w:val="single"/>
        </w:rPr>
      </w:pPr>
      <w:r w:rsidRPr="00080A1E">
        <w:rPr>
          <w:rFonts w:ascii="Times New Roman" w:hAnsi="Times New Roman" w:cs="Times New Roman"/>
          <w:sz w:val="32"/>
          <w:szCs w:val="32"/>
          <w:u w:val="single"/>
        </w:rPr>
        <w:t xml:space="preserve"> Conclusion</w:t>
      </w:r>
    </w:p>
    <w:p w14:paraId="68D57311" w14:textId="0E34EFEE" w:rsidR="001634F5" w:rsidRDefault="00601EFD" w:rsidP="003A412E">
      <w:pPr>
        <w:spacing w:after="0"/>
        <w:rPr>
          <w:rFonts w:ascii="Times New Roman" w:hAnsi="Times New Roman" w:cs="Times New Roman"/>
        </w:rPr>
      </w:pPr>
      <w:r w:rsidRPr="00601EFD">
        <w:rPr>
          <w:rFonts w:ascii="Times New Roman" w:hAnsi="Times New Roman" w:cs="Times New Roman"/>
        </w:rPr>
        <w:t>Expanding data collection efforts can offer valuable business insights, enabling better personalization, improved service delivery, and more targeted advertising. However, such initiatives must be approached ethically to maintain user trust. By enforcing strict data governance policies, clearly communicating how data is collected and used, and offering users meaningful control over their information, Google Local can strike a balance between commercial benefits and ethical responsibility. Ensuring transparency and respecting user autonomy not only helps in complying with privacy regulations but also strengthens long-term user engagement and brand reputation.</w:t>
      </w:r>
    </w:p>
    <w:p w14:paraId="1FE53CA1" w14:textId="3853A4AF" w:rsidR="00080A1E" w:rsidRDefault="00080A1E" w:rsidP="003A412E">
      <w:pPr>
        <w:spacing w:after="0"/>
        <w:rPr>
          <w:rFonts w:ascii="Times New Roman" w:hAnsi="Times New Roman" w:cs="Times New Roman"/>
          <w:lang w:val="en-ZM"/>
        </w:rPr>
      </w:pPr>
    </w:p>
    <w:p w14:paraId="7BE1B040" w14:textId="422EA153" w:rsidR="00080A1E" w:rsidRDefault="00080A1E" w:rsidP="003A412E">
      <w:pPr>
        <w:spacing w:after="0"/>
        <w:rPr>
          <w:rFonts w:ascii="Times New Roman" w:hAnsi="Times New Roman" w:cs="Times New Roman"/>
          <w:lang w:val="en-ZM"/>
        </w:rPr>
      </w:pPr>
    </w:p>
    <w:p w14:paraId="11EFC9FE" w14:textId="3724CAC6" w:rsidR="00080A1E" w:rsidRDefault="00080A1E" w:rsidP="003A412E">
      <w:pPr>
        <w:spacing w:after="0"/>
        <w:rPr>
          <w:rFonts w:ascii="Times New Roman" w:hAnsi="Times New Roman" w:cs="Times New Roman"/>
          <w:lang w:val="en-ZM"/>
        </w:rPr>
      </w:pPr>
    </w:p>
    <w:p w14:paraId="1983DBEF" w14:textId="729916AB" w:rsidR="00080A1E" w:rsidRDefault="00080A1E" w:rsidP="003A412E">
      <w:pPr>
        <w:spacing w:after="0"/>
        <w:rPr>
          <w:rFonts w:ascii="Times New Roman" w:hAnsi="Times New Roman" w:cs="Times New Roman"/>
          <w:lang w:val="en-ZM"/>
        </w:rPr>
      </w:pPr>
    </w:p>
    <w:p w14:paraId="76079CD2" w14:textId="1D182A7D" w:rsidR="00080A1E" w:rsidRDefault="00080A1E" w:rsidP="003A412E">
      <w:pPr>
        <w:spacing w:after="0"/>
        <w:rPr>
          <w:rFonts w:ascii="Times New Roman" w:hAnsi="Times New Roman" w:cs="Times New Roman"/>
          <w:lang w:val="en-ZM"/>
        </w:rPr>
      </w:pPr>
    </w:p>
    <w:p w14:paraId="4322BD2D" w14:textId="26C030EE" w:rsidR="00080A1E" w:rsidRDefault="00080A1E" w:rsidP="003A412E">
      <w:pPr>
        <w:spacing w:after="0"/>
        <w:rPr>
          <w:rFonts w:ascii="Times New Roman" w:hAnsi="Times New Roman" w:cs="Times New Roman"/>
          <w:lang w:val="en-ZM"/>
        </w:rPr>
      </w:pPr>
    </w:p>
    <w:p w14:paraId="3621DC2D" w14:textId="4C086949" w:rsidR="00080A1E" w:rsidRDefault="00080A1E" w:rsidP="003A412E">
      <w:pPr>
        <w:spacing w:after="0"/>
        <w:rPr>
          <w:rFonts w:ascii="Times New Roman" w:hAnsi="Times New Roman" w:cs="Times New Roman"/>
          <w:lang w:val="en-ZM"/>
        </w:rPr>
      </w:pPr>
    </w:p>
    <w:p w14:paraId="79BC0589" w14:textId="3D2D47D0" w:rsidR="00080A1E" w:rsidRDefault="00080A1E" w:rsidP="003A412E">
      <w:pPr>
        <w:spacing w:after="0"/>
        <w:rPr>
          <w:rFonts w:ascii="Times New Roman" w:hAnsi="Times New Roman" w:cs="Times New Roman"/>
          <w:lang w:val="en-ZM"/>
        </w:rPr>
      </w:pPr>
    </w:p>
    <w:p w14:paraId="0D28D7E6" w14:textId="72EF4428" w:rsidR="00080A1E" w:rsidRDefault="00080A1E" w:rsidP="003A412E">
      <w:pPr>
        <w:spacing w:after="0"/>
        <w:rPr>
          <w:rFonts w:ascii="Times New Roman" w:hAnsi="Times New Roman" w:cs="Times New Roman"/>
          <w:lang w:val="en-ZM"/>
        </w:rPr>
      </w:pPr>
    </w:p>
    <w:p w14:paraId="601695CF" w14:textId="5D7E19F6" w:rsidR="00080A1E" w:rsidRDefault="00080A1E" w:rsidP="003A412E">
      <w:pPr>
        <w:spacing w:after="0"/>
        <w:rPr>
          <w:rFonts w:ascii="Times New Roman" w:hAnsi="Times New Roman" w:cs="Times New Roman"/>
          <w:lang w:val="en-ZM"/>
        </w:rPr>
      </w:pPr>
    </w:p>
    <w:p w14:paraId="49B6E48F" w14:textId="086B14E6" w:rsidR="00080A1E" w:rsidRDefault="00080A1E" w:rsidP="003A412E">
      <w:pPr>
        <w:spacing w:after="0"/>
        <w:rPr>
          <w:rFonts w:ascii="Times New Roman" w:hAnsi="Times New Roman" w:cs="Times New Roman"/>
          <w:lang w:val="en-ZM"/>
        </w:rPr>
      </w:pPr>
    </w:p>
    <w:p w14:paraId="0F0D71F5" w14:textId="11D9728A" w:rsidR="00080A1E" w:rsidRDefault="00080A1E" w:rsidP="003A412E">
      <w:pPr>
        <w:spacing w:after="0"/>
        <w:rPr>
          <w:rFonts w:ascii="Times New Roman" w:hAnsi="Times New Roman" w:cs="Times New Roman"/>
          <w:lang w:val="en-ZM"/>
        </w:rPr>
      </w:pPr>
    </w:p>
    <w:p w14:paraId="5E0BC3E4" w14:textId="0466DEAB" w:rsidR="00080A1E" w:rsidRDefault="00080A1E" w:rsidP="003A412E">
      <w:pPr>
        <w:spacing w:after="0"/>
        <w:rPr>
          <w:rFonts w:ascii="Times New Roman" w:hAnsi="Times New Roman" w:cs="Times New Roman"/>
          <w:lang w:val="en-ZM"/>
        </w:rPr>
      </w:pPr>
    </w:p>
    <w:p w14:paraId="7978FB9E" w14:textId="3159D0C3" w:rsidR="00080A1E" w:rsidRDefault="00080A1E" w:rsidP="003A412E">
      <w:pPr>
        <w:spacing w:after="0"/>
        <w:rPr>
          <w:rFonts w:ascii="Times New Roman" w:hAnsi="Times New Roman" w:cs="Times New Roman"/>
          <w:lang w:val="en-ZM"/>
        </w:rPr>
      </w:pPr>
    </w:p>
    <w:p w14:paraId="5DAAA620" w14:textId="76B3F8EE" w:rsidR="00080A1E" w:rsidRDefault="00080A1E" w:rsidP="003A412E">
      <w:pPr>
        <w:spacing w:after="0"/>
        <w:rPr>
          <w:rFonts w:ascii="Times New Roman" w:hAnsi="Times New Roman" w:cs="Times New Roman"/>
          <w:lang w:val="en-ZM"/>
        </w:rPr>
      </w:pPr>
    </w:p>
    <w:p w14:paraId="7161C475" w14:textId="4EBAC266" w:rsidR="00080A1E" w:rsidRDefault="00080A1E" w:rsidP="003A412E">
      <w:pPr>
        <w:spacing w:after="0"/>
        <w:rPr>
          <w:rFonts w:ascii="Times New Roman" w:hAnsi="Times New Roman" w:cs="Times New Roman"/>
          <w:lang w:val="en-ZM"/>
        </w:rPr>
      </w:pPr>
    </w:p>
    <w:p w14:paraId="6DC0B3AB" w14:textId="14B9A78D" w:rsidR="00080A1E" w:rsidRDefault="00080A1E" w:rsidP="003A412E">
      <w:pPr>
        <w:spacing w:after="0"/>
        <w:rPr>
          <w:rFonts w:ascii="Times New Roman" w:hAnsi="Times New Roman" w:cs="Times New Roman"/>
          <w:lang w:val="en-ZM"/>
        </w:rPr>
      </w:pPr>
    </w:p>
    <w:p w14:paraId="315D8C96" w14:textId="6CE73174" w:rsidR="00080A1E" w:rsidRDefault="00080A1E" w:rsidP="003A412E">
      <w:pPr>
        <w:spacing w:after="0"/>
        <w:rPr>
          <w:rFonts w:ascii="Times New Roman" w:hAnsi="Times New Roman" w:cs="Times New Roman"/>
          <w:lang w:val="en-ZM"/>
        </w:rPr>
      </w:pPr>
    </w:p>
    <w:p w14:paraId="7C611C9C" w14:textId="3493750C" w:rsidR="00080A1E" w:rsidRDefault="00080A1E" w:rsidP="003A412E">
      <w:pPr>
        <w:spacing w:after="0"/>
        <w:rPr>
          <w:rFonts w:ascii="Times New Roman" w:hAnsi="Times New Roman" w:cs="Times New Roman"/>
          <w:lang w:val="en-ZM"/>
        </w:rPr>
      </w:pPr>
    </w:p>
    <w:p w14:paraId="17FE2840" w14:textId="0C5ADF64" w:rsidR="00080A1E" w:rsidRDefault="00080A1E" w:rsidP="003A412E">
      <w:pPr>
        <w:spacing w:after="0"/>
        <w:rPr>
          <w:rFonts w:ascii="Times New Roman" w:hAnsi="Times New Roman" w:cs="Times New Roman"/>
          <w:lang w:val="en-ZM"/>
        </w:rPr>
      </w:pPr>
    </w:p>
    <w:p w14:paraId="1538C564" w14:textId="3DF93A6F" w:rsidR="00080A1E" w:rsidRDefault="00080A1E" w:rsidP="003A412E">
      <w:pPr>
        <w:spacing w:after="0"/>
        <w:rPr>
          <w:rFonts w:ascii="Times New Roman" w:hAnsi="Times New Roman" w:cs="Times New Roman"/>
          <w:lang w:val="en-ZM"/>
        </w:rPr>
      </w:pPr>
    </w:p>
    <w:p w14:paraId="1D439B81" w14:textId="45B15BE9" w:rsidR="00080A1E" w:rsidRDefault="00080A1E" w:rsidP="003A412E">
      <w:pPr>
        <w:spacing w:after="0"/>
        <w:rPr>
          <w:rFonts w:ascii="Times New Roman" w:hAnsi="Times New Roman" w:cs="Times New Roman"/>
          <w:lang w:val="en-ZM"/>
        </w:rPr>
      </w:pPr>
    </w:p>
    <w:p w14:paraId="401FCE64" w14:textId="489C88D4" w:rsidR="00080A1E" w:rsidRDefault="00080A1E" w:rsidP="00080A1E">
      <w:pPr>
        <w:pStyle w:val="Heading1"/>
        <w:rPr>
          <w:rFonts w:ascii="Times New Roman" w:hAnsi="Times New Roman" w:cs="Times New Roman"/>
          <w:sz w:val="32"/>
          <w:szCs w:val="32"/>
          <w:u w:val="single"/>
        </w:rPr>
      </w:pPr>
      <w:r w:rsidRPr="00080A1E">
        <w:rPr>
          <w:rFonts w:ascii="Times New Roman" w:hAnsi="Times New Roman" w:cs="Times New Roman"/>
          <w:sz w:val="32"/>
          <w:szCs w:val="32"/>
          <w:u w:val="single"/>
        </w:rPr>
        <w:t>REFERENCES</w:t>
      </w:r>
    </w:p>
    <w:p w14:paraId="4244DEDD" w14:textId="7582720E" w:rsidR="00080A1E" w:rsidRDefault="00080A1E" w:rsidP="00080A1E">
      <w:pPr>
        <w:pStyle w:val="NormalWeb"/>
      </w:pPr>
      <w:bookmarkStart w:id="0" w:name="_GoBack"/>
      <w:bookmarkEnd w:id="0"/>
      <w:r>
        <w:t xml:space="preserve"> </w:t>
      </w:r>
      <w:r>
        <w:t xml:space="preserve">[1] W. McKinney, </w:t>
      </w:r>
      <w:r>
        <w:rPr>
          <w:rStyle w:val="Emphasis"/>
        </w:rPr>
        <w:t xml:space="preserve">Python for Data Analysis: Data Wrangling with Pandas, NumPy, and </w:t>
      </w:r>
      <w:proofErr w:type="spellStart"/>
      <w:r>
        <w:rPr>
          <w:rStyle w:val="Emphasis"/>
        </w:rPr>
        <w:t>IPython</w:t>
      </w:r>
      <w:proofErr w:type="spellEnd"/>
      <w:r>
        <w:t>, 2nd ed. Sebastopol, CA, USA: O’Reilly Media, 2017.</w:t>
      </w:r>
    </w:p>
    <w:p w14:paraId="6726AA30" w14:textId="77777777" w:rsidR="00080A1E" w:rsidRDefault="00080A1E" w:rsidP="00080A1E">
      <w:pPr>
        <w:pStyle w:val="NormalWeb"/>
      </w:pPr>
      <w:r>
        <w:t xml:space="preserve">[2] S. Bird, E. Klein, and E. </w:t>
      </w:r>
      <w:proofErr w:type="spellStart"/>
      <w:r>
        <w:t>Loper</w:t>
      </w:r>
      <w:proofErr w:type="spellEnd"/>
      <w:r>
        <w:t xml:space="preserve">, </w:t>
      </w:r>
      <w:r>
        <w:rPr>
          <w:rStyle w:val="Emphasis"/>
        </w:rPr>
        <w:t>Natural Language Processing with Python</w:t>
      </w:r>
      <w:r>
        <w:t>, 1st ed. Sebastopol, CA, USA: O’Reilly Media, 2009.</w:t>
      </w:r>
    </w:p>
    <w:p w14:paraId="515BCE7A" w14:textId="77777777" w:rsidR="00080A1E" w:rsidRDefault="00080A1E" w:rsidP="00080A1E">
      <w:pPr>
        <w:pStyle w:val="NormalWeb"/>
      </w:pPr>
      <w:r>
        <w:t xml:space="preserve">[3] Python Software Foundation, “pandas – Python Data Analysis Library,” [Online]. Available: </w:t>
      </w:r>
      <w:hyperlink r:id="rId32" w:history="1">
        <w:r>
          <w:rPr>
            <w:rStyle w:val="Hyperlink"/>
            <w:rFonts w:eastAsiaTheme="majorEastAsia"/>
          </w:rPr>
          <w:t>https://pandas.pydata.org/</w:t>
        </w:r>
      </w:hyperlink>
      <w:r>
        <w:t>. [Accessed: Apr. 29, 2025].</w:t>
      </w:r>
    </w:p>
    <w:p w14:paraId="4A0CEC65" w14:textId="77777777" w:rsidR="00080A1E" w:rsidRDefault="00080A1E" w:rsidP="00080A1E">
      <w:pPr>
        <w:pStyle w:val="NormalWeb"/>
      </w:pPr>
      <w:r>
        <w:t>[4] Python Software Foundation, “</w:t>
      </w:r>
      <w:proofErr w:type="spellStart"/>
      <w:r>
        <w:t>TextBlob</w:t>
      </w:r>
      <w:proofErr w:type="spellEnd"/>
      <w:r>
        <w:t xml:space="preserve">: Simplified Text Processing,” [Online]. Available: </w:t>
      </w:r>
      <w:hyperlink r:id="rId33" w:history="1">
        <w:r>
          <w:rPr>
            <w:rStyle w:val="Hyperlink"/>
            <w:rFonts w:eastAsiaTheme="majorEastAsia"/>
          </w:rPr>
          <w:t>https://textblob.readthedocs.io/</w:t>
        </w:r>
      </w:hyperlink>
      <w:r>
        <w:t>. [Accessed: Apr. 29, 2025].</w:t>
      </w:r>
    </w:p>
    <w:p w14:paraId="6CD5C2DE" w14:textId="77777777" w:rsidR="00080A1E" w:rsidRDefault="00080A1E" w:rsidP="00080A1E">
      <w:pPr>
        <w:pStyle w:val="NormalWeb"/>
      </w:pPr>
      <w:r>
        <w:t>[5] B. Neill, “</w:t>
      </w:r>
      <w:proofErr w:type="spellStart"/>
      <w:r>
        <w:t>pyspellchecker</w:t>
      </w:r>
      <w:proofErr w:type="spellEnd"/>
      <w:r>
        <w:t xml:space="preserve"> – Pure Python Spell Checking,” [Online]. Available: </w:t>
      </w:r>
      <w:hyperlink r:id="rId34" w:history="1">
        <w:r>
          <w:rPr>
            <w:rStyle w:val="Hyperlink"/>
            <w:rFonts w:eastAsiaTheme="majorEastAsia"/>
          </w:rPr>
          <w:t>https://github.com/barrust/pyspellchecker</w:t>
        </w:r>
      </w:hyperlink>
      <w:r>
        <w:t>. [Accessed: Apr. 29, 2025].</w:t>
      </w:r>
    </w:p>
    <w:p w14:paraId="5FA1B93B" w14:textId="77777777" w:rsidR="00080A1E" w:rsidRDefault="00080A1E" w:rsidP="00080A1E">
      <w:pPr>
        <w:pStyle w:val="NormalWeb"/>
      </w:pPr>
      <w:r>
        <w:t xml:space="preserve">[6] Python Software Foundation, “re — Regular expression operations,” [Online]. Available: </w:t>
      </w:r>
      <w:hyperlink r:id="rId35" w:history="1">
        <w:r>
          <w:rPr>
            <w:rStyle w:val="Hyperlink"/>
            <w:rFonts w:eastAsiaTheme="majorEastAsia"/>
          </w:rPr>
          <w:t>https://docs.python.org/3/library/re.html</w:t>
        </w:r>
      </w:hyperlink>
      <w:r>
        <w:t>. [Accessed: Apr. 29, 2025].</w:t>
      </w:r>
    </w:p>
    <w:p w14:paraId="5A4BEC91" w14:textId="77777777" w:rsidR="00080A1E" w:rsidRDefault="00080A1E" w:rsidP="00080A1E">
      <w:pPr>
        <w:pStyle w:val="NormalWeb"/>
      </w:pPr>
      <w:r>
        <w:t xml:space="preserve">[7] Python Software Foundation, “multiprocessing – Process-based parallelism,” [Online]. Available: </w:t>
      </w:r>
      <w:hyperlink r:id="rId36" w:history="1">
        <w:r>
          <w:rPr>
            <w:rStyle w:val="Hyperlink"/>
            <w:rFonts w:eastAsiaTheme="majorEastAsia"/>
          </w:rPr>
          <w:t>https://docs.python.org/3/library/multiprocessing.html</w:t>
        </w:r>
      </w:hyperlink>
      <w:r>
        <w:t>. [Accessed: Apr. 29, 2025].</w:t>
      </w:r>
    </w:p>
    <w:p w14:paraId="2DBF523D" w14:textId="77777777" w:rsidR="00080A1E" w:rsidRDefault="00080A1E" w:rsidP="00080A1E">
      <w:pPr>
        <w:pStyle w:val="NormalWeb"/>
      </w:pPr>
      <w:r>
        <w:t xml:space="preserve">[8] nltk.org, “NLTK: Natural Language Toolkit,” [Online]. Available: </w:t>
      </w:r>
      <w:hyperlink r:id="rId37" w:history="1">
        <w:r>
          <w:rPr>
            <w:rStyle w:val="Hyperlink"/>
            <w:rFonts w:eastAsiaTheme="majorEastAsia"/>
          </w:rPr>
          <w:t>https://www.nltk.org/</w:t>
        </w:r>
      </w:hyperlink>
      <w:r>
        <w:t>. [Accessed: Apr. 29, 2025].</w:t>
      </w:r>
    </w:p>
    <w:p w14:paraId="1FC2C6A7" w14:textId="77777777" w:rsidR="00080A1E" w:rsidRDefault="00080A1E" w:rsidP="00080A1E">
      <w:pPr>
        <w:pStyle w:val="NormalWeb"/>
      </w:pPr>
      <w:r>
        <w:t xml:space="preserve">[9] H. Hutto and E. Gilbert, “VADER: A Parsimonious Rule-based Model for Sentiment Analysis of Social Media Text,” in </w:t>
      </w:r>
      <w:r>
        <w:rPr>
          <w:rStyle w:val="Emphasis"/>
        </w:rPr>
        <w:t>Proc. 8th Int. Conf. Weblogs and Social Media (ICWSM)</w:t>
      </w:r>
      <w:r>
        <w:t>, Ann Arbor, MI, USA, 2014, pp. 216–225.</w:t>
      </w:r>
    </w:p>
    <w:p w14:paraId="0E4BBC01" w14:textId="77777777" w:rsidR="00080A1E" w:rsidRDefault="00080A1E" w:rsidP="00080A1E">
      <w:pPr>
        <w:pStyle w:val="NormalWeb"/>
      </w:pPr>
      <w:r>
        <w:t xml:space="preserve">[10] M. Lutz, </w:t>
      </w:r>
      <w:r>
        <w:rPr>
          <w:rStyle w:val="Emphasis"/>
        </w:rPr>
        <w:t>Learning Python</w:t>
      </w:r>
      <w:r>
        <w:t>, 5th ed. Sebastopol, CA, USA: O’Reilly Media, 2013.</w:t>
      </w:r>
    </w:p>
    <w:p w14:paraId="2C9B7ADD" w14:textId="77777777" w:rsidR="00080A1E" w:rsidRPr="00080A1E" w:rsidRDefault="00080A1E" w:rsidP="00080A1E">
      <w:pPr>
        <w:rPr>
          <w:rFonts w:hint="eastAsia"/>
          <w:lang w:val="en-ZM"/>
        </w:rPr>
      </w:pPr>
    </w:p>
    <w:sectPr w:rsidR="00080A1E" w:rsidRPr="00080A1E" w:rsidSect="00895B22">
      <w:pgSz w:w="12240" w:h="15840"/>
      <w:pgMar w:top="993" w:right="1041"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9024E"/>
    <w:multiLevelType w:val="multilevel"/>
    <w:tmpl w:val="ED7C696E"/>
    <w:lvl w:ilvl="0">
      <w:start w:val="1"/>
      <w:numFmt w:val="lowerRoman"/>
      <w:lvlText w:val="%1)"/>
      <w:lvlJc w:val="left"/>
      <w:pPr>
        <w:tabs>
          <w:tab w:val="num" w:pos="720"/>
        </w:tabs>
        <w:ind w:left="720" w:hanging="360"/>
      </w:pPr>
      <w:rPr>
        <w:rFonts w:ascii="Times New Roman" w:eastAsiaTheme="minorEastAsia"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F74430"/>
    <w:multiLevelType w:val="hybridMultilevel"/>
    <w:tmpl w:val="F36868CC"/>
    <w:lvl w:ilvl="0" w:tplc="26E0AA76">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06081E8A"/>
    <w:multiLevelType w:val="hybridMultilevel"/>
    <w:tmpl w:val="5322CB16"/>
    <w:lvl w:ilvl="0" w:tplc="E21CC850">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095E06F4"/>
    <w:multiLevelType w:val="multilevel"/>
    <w:tmpl w:val="F29A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B0FFC"/>
    <w:multiLevelType w:val="hybridMultilevel"/>
    <w:tmpl w:val="F07C7826"/>
    <w:lvl w:ilvl="0" w:tplc="64ACAD5A">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5546A46"/>
    <w:multiLevelType w:val="multilevel"/>
    <w:tmpl w:val="8566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72087"/>
    <w:multiLevelType w:val="multilevel"/>
    <w:tmpl w:val="042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A079E"/>
    <w:multiLevelType w:val="multilevel"/>
    <w:tmpl w:val="DD7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80FB9"/>
    <w:multiLevelType w:val="hybridMultilevel"/>
    <w:tmpl w:val="D4C07546"/>
    <w:lvl w:ilvl="0" w:tplc="71043962">
      <w:start w:val="1"/>
      <w:numFmt w:val="lowerRoman"/>
      <w:lvlText w:val="%1)"/>
      <w:lvlJc w:val="left"/>
      <w:pPr>
        <w:ind w:left="1080" w:hanging="72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26231C0"/>
    <w:multiLevelType w:val="multilevel"/>
    <w:tmpl w:val="B6E0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114E2"/>
    <w:multiLevelType w:val="multilevel"/>
    <w:tmpl w:val="BEBC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E32723"/>
    <w:multiLevelType w:val="multilevel"/>
    <w:tmpl w:val="575C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77660"/>
    <w:multiLevelType w:val="multilevel"/>
    <w:tmpl w:val="1796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E0AA4"/>
    <w:multiLevelType w:val="multilevel"/>
    <w:tmpl w:val="ADEEF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408CB"/>
    <w:multiLevelType w:val="multilevel"/>
    <w:tmpl w:val="20BC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607526"/>
    <w:multiLevelType w:val="hybridMultilevel"/>
    <w:tmpl w:val="C4A8EDC8"/>
    <w:lvl w:ilvl="0" w:tplc="8ECCCB3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15:restartNumberingAfterBreak="0">
    <w:nsid w:val="471B201E"/>
    <w:multiLevelType w:val="hybridMultilevel"/>
    <w:tmpl w:val="1E48F166"/>
    <w:lvl w:ilvl="0" w:tplc="7A186FF8">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6" w15:restartNumberingAfterBreak="0">
    <w:nsid w:val="588769C5"/>
    <w:multiLevelType w:val="hybridMultilevel"/>
    <w:tmpl w:val="E60039A8"/>
    <w:lvl w:ilvl="0" w:tplc="2D22D20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7" w15:restartNumberingAfterBreak="0">
    <w:nsid w:val="669A7623"/>
    <w:multiLevelType w:val="multilevel"/>
    <w:tmpl w:val="71182E9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291CF4"/>
    <w:multiLevelType w:val="multilevel"/>
    <w:tmpl w:val="EB20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1382E"/>
    <w:multiLevelType w:val="multilevel"/>
    <w:tmpl w:val="D50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6"/>
  </w:num>
  <w:num w:numId="12">
    <w:abstractNumId w:val="23"/>
  </w:num>
  <w:num w:numId="13">
    <w:abstractNumId w:val="20"/>
  </w:num>
  <w:num w:numId="14">
    <w:abstractNumId w:val="27"/>
  </w:num>
  <w:num w:numId="15">
    <w:abstractNumId w:val="28"/>
  </w:num>
  <w:num w:numId="16">
    <w:abstractNumId w:val="14"/>
  </w:num>
  <w:num w:numId="17">
    <w:abstractNumId w:val="12"/>
  </w:num>
  <w:num w:numId="18">
    <w:abstractNumId w:val="9"/>
  </w:num>
  <w:num w:numId="19">
    <w:abstractNumId w:val="29"/>
  </w:num>
  <w:num w:numId="20">
    <w:abstractNumId w:val="18"/>
  </w:num>
  <w:num w:numId="21">
    <w:abstractNumId w:val="15"/>
  </w:num>
  <w:num w:numId="22">
    <w:abstractNumId w:val="22"/>
  </w:num>
  <w:num w:numId="23">
    <w:abstractNumId w:val="21"/>
  </w:num>
  <w:num w:numId="24">
    <w:abstractNumId w:val="11"/>
  </w:num>
  <w:num w:numId="25">
    <w:abstractNumId w:val="13"/>
  </w:num>
  <w:num w:numId="26">
    <w:abstractNumId w:val="17"/>
  </w:num>
  <w:num w:numId="27">
    <w:abstractNumId w:val="24"/>
  </w:num>
  <w:num w:numId="28">
    <w:abstractNumId w:val="26"/>
  </w:num>
  <w:num w:numId="29">
    <w:abstractNumId w:val="25"/>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38"/>
    <w:rsid w:val="00007A44"/>
    <w:rsid w:val="00015BE1"/>
    <w:rsid w:val="00021AF0"/>
    <w:rsid w:val="0002228C"/>
    <w:rsid w:val="00027B46"/>
    <w:rsid w:val="00027DD5"/>
    <w:rsid w:val="00034616"/>
    <w:rsid w:val="000373FC"/>
    <w:rsid w:val="0006063C"/>
    <w:rsid w:val="000709FC"/>
    <w:rsid w:val="00080A1E"/>
    <w:rsid w:val="00087E40"/>
    <w:rsid w:val="0009522C"/>
    <w:rsid w:val="00096F3D"/>
    <w:rsid w:val="00097CF5"/>
    <w:rsid w:val="000C3873"/>
    <w:rsid w:val="000D09D3"/>
    <w:rsid w:val="000E38AF"/>
    <w:rsid w:val="000F203B"/>
    <w:rsid w:val="0011547B"/>
    <w:rsid w:val="001204DA"/>
    <w:rsid w:val="00131A27"/>
    <w:rsid w:val="0015074B"/>
    <w:rsid w:val="00154945"/>
    <w:rsid w:val="001634F5"/>
    <w:rsid w:val="0018757E"/>
    <w:rsid w:val="001B1223"/>
    <w:rsid w:val="001B6792"/>
    <w:rsid w:val="001D07A2"/>
    <w:rsid w:val="001D2A2F"/>
    <w:rsid w:val="001E01F7"/>
    <w:rsid w:val="001E1227"/>
    <w:rsid w:val="00216703"/>
    <w:rsid w:val="00224B23"/>
    <w:rsid w:val="002258E8"/>
    <w:rsid w:val="00227F86"/>
    <w:rsid w:val="00233623"/>
    <w:rsid w:val="00244C71"/>
    <w:rsid w:val="002471FE"/>
    <w:rsid w:val="002623D3"/>
    <w:rsid w:val="00284EFB"/>
    <w:rsid w:val="002912E1"/>
    <w:rsid w:val="0029639D"/>
    <w:rsid w:val="002A22C4"/>
    <w:rsid w:val="002A295D"/>
    <w:rsid w:val="002C04FE"/>
    <w:rsid w:val="002D0027"/>
    <w:rsid w:val="002D0E7A"/>
    <w:rsid w:val="0032511A"/>
    <w:rsid w:val="00326F90"/>
    <w:rsid w:val="003455B0"/>
    <w:rsid w:val="00362C46"/>
    <w:rsid w:val="00367E65"/>
    <w:rsid w:val="003716F3"/>
    <w:rsid w:val="003A412E"/>
    <w:rsid w:val="003B09B2"/>
    <w:rsid w:val="003D5A2D"/>
    <w:rsid w:val="003E0233"/>
    <w:rsid w:val="00414CD6"/>
    <w:rsid w:val="00460AA8"/>
    <w:rsid w:val="00485529"/>
    <w:rsid w:val="004A1409"/>
    <w:rsid w:val="004A53CC"/>
    <w:rsid w:val="004B1D72"/>
    <w:rsid w:val="004B4572"/>
    <w:rsid w:val="004B6004"/>
    <w:rsid w:val="004B623B"/>
    <w:rsid w:val="004C013B"/>
    <w:rsid w:val="004D4128"/>
    <w:rsid w:val="004D4694"/>
    <w:rsid w:val="004F78C9"/>
    <w:rsid w:val="00500B44"/>
    <w:rsid w:val="00521863"/>
    <w:rsid w:val="00541852"/>
    <w:rsid w:val="0055728C"/>
    <w:rsid w:val="00562CA4"/>
    <w:rsid w:val="00583C84"/>
    <w:rsid w:val="00585EBA"/>
    <w:rsid w:val="005A536B"/>
    <w:rsid w:val="005B08A9"/>
    <w:rsid w:val="005B2B20"/>
    <w:rsid w:val="005D3C58"/>
    <w:rsid w:val="005E55E1"/>
    <w:rsid w:val="005E7E76"/>
    <w:rsid w:val="005F0DE6"/>
    <w:rsid w:val="00601EFD"/>
    <w:rsid w:val="00613DF8"/>
    <w:rsid w:val="0063687C"/>
    <w:rsid w:val="00636AAF"/>
    <w:rsid w:val="006529CF"/>
    <w:rsid w:val="00665D7C"/>
    <w:rsid w:val="00674242"/>
    <w:rsid w:val="00686F5D"/>
    <w:rsid w:val="00691A1C"/>
    <w:rsid w:val="006936A7"/>
    <w:rsid w:val="006A7ECC"/>
    <w:rsid w:val="006C170E"/>
    <w:rsid w:val="006F1465"/>
    <w:rsid w:val="00706094"/>
    <w:rsid w:val="007167E4"/>
    <w:rsid w:val="00721A47"/>
    <w:rsid w:val="00726061"/>
    <w:rsid w:val="00740ECB"/>
    <w:rsid w:val="007611CE"/>
    <w:rsid w:val="007852C9"/>
    <w:rsid w:val="00797BB5"/>
    <w:rsid w:val="007A3206"/>
    <w:rsid w:val="007A5561"/>
    <w:rsid w:val="007B2E03"/>
    <w:rsid w:val="007D313D"/>
    <w:rsid w:val="007E008C"/>
    <w:rsid w:val="007E2557"/>
    <w:rsid w:val="007E4DFF"/>
    <w:rsid w:val="008008AA"/>
    <w:rsid w:val="00847307"/>
    <w:rsid w:val="0085180E"/>
    <w:rsid w:val="0086377B"/>
    <w:rsid w:val="0087126B"/>
    <w:rsid w:val="00880015"/>
    <w:rsid w:val="00893CAA"/>
    <w:rsid w:val="00895B22"/>
    <w:rsid w:val="008B5A4D"/>
    <w:rsid w:val="008C483C"/>
    <w:rsid w:val="008F7F1B"/>
    <w:rsid w:val="00901137"/>
    <w:rsid w:val="00914351"/>
    <w:rsid w:val="009150D0"/>
    <w:rsid w:val="0092254B"/>
    <w:rsid w:val="009239E5"/>
    <w:rsid w:val="00930639"/>
    <w:rsid w:val="0093480F"/>
    <w:rsid w:val="0096356E"/>
    <w:rsid w:val="00983C2D"/>
    <w:rsid w:val="00986ED6"/>
    <w:rsid w:val="009871A2"/>
    <w:rsid w:val="009874AA"/>
    <w:rsid w:val="009A3B73"/>
    <w:rsid w:val="009A63FD"/>
    <w:rsid w:val="009B29BD"/>
    <w:rsid w:val="009D54AF"/>
    <w:rsid w:val="009E7863"/>
    <w:rsid w:val="009F6E09"/>
    <w:rsid w:val="00A17811"/>
    <w:rsid w:val="00A40733"/>
    <w:rsid w:val="00A6667F"/>
    <w:rsid w:val="00A755C6"/>
    <w:rsid w:val="00A83684"/>
    <w:rsid w:val="00A87EAA"/>
    <w:rsid w:val="00A927E1"/>
    <w:rsid w:val="00AA1D8D"/>
    <w:rsid w:val="00AA508C"/>
    <w:rsid w:val="00AE604F"/>
    <w:rsid w:val="00B00090"/>
    <w:rsid w:val="00B00F7F"/>
    <w:rsid w:val="00B17847"/>
    <w:rsid w:val="00B47730"/>
    <w:rsid w:val="00B5747F"/>
    <w:rsid w:val="00B6470B"/>
    <w:rsid w:val="00B7285E"/>
    <w:rsid w:val="00B87707"/>
    <w:rsid w:val="00BA6597"/>
    <w:rsid w:val="00BB652A"/>
    <w:rsid w:val="00BC4590"/>
    <w:rsid w:val="00BD4F1F"/>
    <w:rsid w:val="00BF4E8F"/>
    <w:rsid w:val="00BF54A5"/>
    <w:rsid w:val="00BF54FC"/>
    <w:rsid w:val="00C038B7"/>
    <w:rsid w:val="00C315A4"/>
    <w:rsid w:val="00C330B5"/>
    <w:rsid w:val="00C469CB"/>
    <w:rsid w:val="00C63075"/>
    <w:rsid w:val="00C805CB"/>
    <w:rsid w:val="00C8387D"/>
    <w:rsid w:val="00C95A3A"/>
    <w:rsid w:val="00CB0664"/>
    <w:rsid w:val="00CB11F7"/>
    <w:rsid w:val="00CB7C3B"/>
    <w:rsid w:val="00CC208D"/>
    <w:rsid w:val="00CC29C4"/>
    <w:rsid w:val="00CC5C73"/>
    <w:rsid w:val="00CD2316"/>
    <w:rsid w:val="00CD6F85"/>
    <w:rsid w:val="00CE3EF1"/>
    <w:rsid w:val="00D01FD4"/>
    <w:rsid w:val="00D06B2A"/>
    <w:rsid w:val="00D23CBF"/>
    <w:rsid w:val="00D37FC6"/>
    <w:rsid w:val="00D46F40"/>
    <w:rsid w:val="00D47B30"/>
    <w:rsid w:val="00DA1B1A"/>
    <w:rsid w:val="00DA41EA"/>
    <w:rsid w:val="00DA5937"/>
    <w:rsid w:val="00DA6AB4"/>
    <w:rsid w:val="00DB0C71"/>
    <w:rsid w:val="00DB337F"/>
    <w:rsid w:val="00DF33BD"/>
    <w:rsid w:val="00E0684A"/>
    <w:rsid w:val="00E3171E"/>
    <w:rsid w:val="00E36E15"/>
    <w:rsid w:val="00E83FE8"/>
    <w:rsid w:val="00EC60B2"/>
    <w:rsid w:val="00ED41CE"/>
    <w:rsid w:val="00ED7BCC"/>
    <w:rsid w:val="00EF1F28"/>
    <w:rsid w:val="00F022F4"/>
    <w:rsid w:val="00F07557"/>
    <w:rsid w:val="00F371EA"/>
    <w:rsid w:val="00F501A8"/>
    <w:rsid w:val="00F72BF6"/>
    <w:rsid w:val="00F84069"/>
    <w:rsid w:val="00FA48EB"/>
    <w:rsid w:val="00FC4315"/>
    <w:rsid w:val="00FC693F"/>
    <w:rsid w:val="00FD0FA4"/>
    <w:rsid w:val="00FD56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7C860"/>
  <w14:defaultImageDpi w14:val="300"/>
  <w15:docId w15:val="{CC1B6EEB-D7C4-48C1-B281-01892493E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85EBA"/>
    <w:pPr>
      <w:spacing w:before="100" w:beforeAutospacing="1" w:after="100" w:afterAutospacing="1" w:line="240" w:lineRule="auto"/>
    </w:pPr>
    <w:rPr>
      <w:rFonts w:ascii="Times New Roman" w:eastAsia="Times New Roman" w:hAnsi="Times New Roman" w:cs="Times New Roman"/>
      <w:sz w:val="24"/>
      <w:szCs w:val="24"/>
      <w:lang w:val="en-ZM" w:eastAsia="zh-CN"/>
    </w:rPr>
  </w:style>
  <w:style w:type="paragraph" w:styleId="HTMLPreformatted">
    <w:name w:val="HTML Preformatted"/>
    <w:basedOn w:val="Normal"/>
    <w:link w:val="HTMLPreformattedChar"/>
    <w:uiPriority w:val="99"/>
    <w:semiHidden/>
    <w:unhideWhenUsed/>
    <w:rsid w:val="00585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ZM" w:eastAsia="zh-CN"/>
    </w:rPr>
  </w:style>
  <w:style w:type="character" w:customStyle="1" w:styleId="HTMLPreformattedChar">
    <w:name w:val="HTML Preformatted Char"/>
    <w:basedOn w:val="DefaultParagraphFont"/>
    <w:link w:val="HTMLPreformatted"/>
    <w:uiPriority w:val="99"/>
    <w:semiHidden/>
    <w:rsid w:val="00585EBA"/>
    <w:rPr>
      <w:rFonts w:ascii="Courier New" w:eastAsia="Times New Roman" w:hAnsi="Courier New" w:cs="Courier New"/>
      <w:sz w:val="20"/>
      <w:szCs w:val="20"/>
      <w:lang w:val="en-ZM" w:eastAsia="zh-CN"/>
    </w:rPr>
  </w:style>
  <w:style w:type="character" w:styleId="HTMLCode">
    <w:name w:val="HTML Code"/>
    <w:basedOn w:val="DefaultParagraphFont"/>
    <w:uiPriority w:val="99"/>
    <w:semiHidden/>
    <w:unhideWhenUsed/>
    <w:rsid w:val="00585EB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80A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953953">
      <w:bodyDiv w:val="1"/>
      <w:marLeft w:val="0"/>
      <w:marRight w:val="0"/>
      <w:marTop w:val="0"/>
      <w:marBottom w:val="0"/>
      <w:divBdr>
        <w:top w:val="none" w:sz="0" w:space="0" w:color="auto"/>
        <w:left w:val="none" w:sz="0" w:space="0" w:color="auto"/>
        <w:bottom w:val="none" w:sz="0" w:space="0" w:color="auto"/>
        <w:right w:val="none" w:sz="0" w:space="0" w:color="auto"/>
      </w:divBdr>
    </w:div>
    <w:div w:id="248779021">
      <w:bodyDiv w:val="1"/>
      <w:marLeft w:val="0"/>
      <w:marRight w:val="0"/>
      <w:marTop w:val="0"/>
      <w:marBottom w:val="0"/>
      <w:divBdr>
        <w:top w:val="none" w:sz="0" w:space="0" w:color="auto"/>
        <w:left w:val="none" w:sz="0" w:space="0" w:color="auto"/>
        <w:bottom w:val="none" w:sz="0" w:space="0" w:color="auto"/>
        <w:right w:val="none" w:sz="0" w:space="0" w:color="auto"/>
      </w:divBdr>
    </w:div>
    <w:div w:id="564143478">
      <w:bodyDiv w:val="1"/>
      <w:marLeft w:val="0"/>
      <w:marRight w:val="0"/>
      <w:marTop w:val="0"/>
      <w:marBottom w:val="0"/>
      <w:divBdr>
        <w:top w:val="none" w:sz="0" w:space="0" w:color="auto"/>
        <w:left w:val="none" w:sz="0" w:space="0" w:color="auto"/>
        <w:bottom w:val="none" w:sz="0" w:space="0" w:color="auto"/>
        <w:right w:val="none" w:sz="0" w:space="0" w:color="auto"/>
      </w:divBdr>
    </w:div>
    <w:div w:id="580411813">
      <w:bodyDiv w:val="1"/>
      <w:marLeft w:val="0"/>
      <w:marRight w:val="0"/>
      <w:marTop w:val="0"/>
      <w:marBottom w:val="0"/>
      <w:divBdr>
        <w:top w:val="none" w:sz="0" w:space="0" w:color="auto"/>
        <w:left w:val="none" w:sz="0" w:space="0" w:color="auto"/>
        <w:bottom w:val="none" w:sz="0" w:space="0" w:color="auto"/>
        <w:right w:val="none" w:sz="0" w:space="0" w:color="auto"/>
      </w:divBdr>
    </w:div>
    <w:div w:id="802773468">
      <w:bodyDiv w:val="1"/>
      <w:marLeft w:val="0"/>
      <w:marRight w:val="0"/>
      <w:marTop w:val="0"/>
      <w:marBottom w:val="0"/>
      <w:divBdr>
        <w:top w:val="none" w:sz="0" w:space="0" w:color="auto"/>
        <w:left w:val="none" w:sz="0" w:space="0" w:color="auto"/>
        <w:bottom w:val="none" w:sz="0" w:space="0" w:color="auto"/>
        <w:right w:val="none" w:sz="0" w:space="0" w:color="auto"/>
      </w:divBdr>
    </w:div>
    <w:div w:id="1549686933">
      <w:bodyDiv w:val="1"/>
      <w:marLeft w:val="0"/>
      <w:marRight w:val="0"/>
      <w:marTop w:val="0"/>
      <w:marBottom w:val="0"/>
      <w:divBdr>
        <w:top w:val="none" w:sz="0" w:space="0" w:color="auto"/>
        <w:left w:val="none" w:sz="0" w:space="0" w:color="auto"/>
        <w:bottom w:val="none" w:sz="0" w:space="0" w:color="auto"/>
        <w:right w:val="none" w:sz="0" w:space="0" w:color="auto"/>
      </w:divBdr>
    </w:div>
    <w:div w:id="1847594224">
      <w:bodyDiv w:val="1"/>
      <w:marLeft w:val="0"/>
      <w:marRight w:val="0"/>
      <w:marTop w:val="0"/>
      <w:marBottom w:val="0"/>
      <w:divBdr>
        <w:top w:val="none" w:sz="0" w:space="0" w:color="auto"/>
        <w:left w:val="none" w:sz="0" w:space="0" w:color="auto"/>
        <w:bottom w:val="none" w:sz="0" w:space="0" w:color="auto"/>
        <w:right w:val="none" w:sz="0" w:space="0" w:color="auto"/>
      </w:divBdr>
      <w:divsChild>
        <w:div w:id="447042756">
          <w:marLeft w:val="0"/>
          <w:marRight w:val="0"/>
          <w:marTop w:val="0"/>
          <w:marBottom w:val="0"/>
          <w:divBdr>
            <w:top w:val="none" w:sz="0" w:space="0" w:color="auto"/>
            <w:left w:val="none" w:sz="0" w:space="0" w:color="auto"/>
            <w:bottom w:val="none" w:sz="0" w:space="0" w:color="auto"/>
            <w:right w:val="none" w:sz="0" w:space="0" w:color="auto"/>
          </w:divBdr>
        </w:div>
        <w:div w:id="1299846313">
          <w:marLeft w:val="0"/>
          <w:marRight w:val="0"/>
          <w:marTop w:val="0"/>
          <w:marBottom w:val="0"/>
          <w:divBdr>
            <w:top w:val="none" w:sz="0" w:space="0" w:color="auto"/>
            <w:left w:val="none" w:sz="0" w:space="0" w:color="auto"/>
            <w:bottom w:val="none" w:sz="0" w:space="0" w:color="auto"/>
            <w:right w:val="none" w:sz="0" w:space="0" w:color="auto"/>
          </w:divBdr>
          <w:divsChild>
            <w:div w:id="1167405492">
              <w:marLeft w:val="0"/>
              <w:marRight w:val="0"/>
              <w:marTop w:val="0"/>
              <w:marBottom w:val="0"/>
              <w:divBdr>
                <w:top w:val="none" w:sz="0" w:space="0" w:color="auto"/>
                <w:left w:val="none" w:sz="0" w:space="0" w:color="auto"/>
                <w:bottom w:val="none" w:sz="0" w:space="0" w:color="auto"/>
                <w:right w:val="none" w:sz="0" w:space="0" w:color="auto"/>
              </w:divBdr>
              <w:divsChild>
                <w:div w:id="142042518">
                  <w:marLeft w:val="0"/>
                  <w:marRight w:val="0"/>
                  <w:marTop w:val="0"/>
                  <w:marBottom w:val="0"/>
                  <w:divBdr>
                    <w:top w:val="none" w:sz="0" w:space="0" w:color="auto"/>
                    <w:left w:val="none" w:sz="0" w:space="0" w:color="auto"/>
                    <w:bottom w:val="none" w:sz="0" w:space="0" w:color="auto"/>
                    <w:right w:val="none" w:sz="0" w:space="0" w:color="auto"/>
                  </w:divBdr>
                  <w:divsChild>
                    <w:div w:id="3316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51426">
          <w:marLeft w:val="0"/>
          <w:marRight w:val="0"/>
          <w:marTop w:val="0"/>
          <w:marBottom w:val="0"/>
          <w:divBdr>
            <w:top w:val="none" w:sz="0" w:space="0" w:color="auto"/>
            <w:left w:val="none" w:sz="0" w:space="0" w:color="auto"/>
            <w:bottom w:val="none" w:sz="0" w:space="0" w:color="auto"/>
            <w:right w:val="none" w:sz="0" w:space="0" w:color="auto"/>
          </w:divBdr>
          <w:divsChild>
            <w:div w:id="777068018">
              <w:marLeft w:val="0"/>
              <w:marRight w:val="0"/>
              <w:marTop w:val="0"/>
              <w:marBottom w:val="0"/>
              <w:divBdr>
                <w:top w:val="none" w:sz="0" w:space="0" w:color="auto"/>
                <w:left w:val="none" w:sz="0" w:space="0" w:color="auto"/>
                <w:bottom w:val="none" w:sz="0" w:space="0" w:color="auto"/>
                <w:right w:val="none" w:sz="0" w:space="0" w:color="auto"/>
              </w:divBdr>
            </w:div>
          </w:divsChild>
        </w:div>
        <w:div w:id="495609160">
          <w:marLeft w:val="0"/>
          <w:marRight w:val="0"/>
          <w:marTop w:val="0"/>
          <w:marBottom w:val="0"/>
          <w:divBdr>
            <w:top w:val="none" w:sz="0" w:space="0" w:color="auto"/>
            <w:left w:val="none" w:sz="0" w:space="0" w:color="auto"/>
            <w:bottom w:val="none" w:sz="0" w:space="0" w:color="auto"/>
            <w:right w:val="none" w:sz="0" w:space="0" w:color="auto"/>
          </w:divBdr>
          <w:divsChild>
            <w:div w:id="379088924">
              <w:marLeft w:val="0"/>
              <w:marRight w:val="0"/>
              <w:marTop w:val="0"/>
              <w:marBottom w:val="0"/>
              <w:divBdr>
                <w:top w:val="none" w:sz="0" w:space="0" w:color="auto"/>
                <w:left w:val="none" w:sz="0" w:space="0" w:color="auto"/>
                <w:bottom w:val="none" w:sz="0" w:space="0" w:color="auto"/>
                <w:right w:val="none" w:sz="0" w:space="0" w:color="auto"/>
              </w:divBdr>
              <w:divsChild>
                <w:div w:id="36976668">
                  <w:marLeft w:val="0"/>
                  <w:marRight w:val="0"/>
                  <w:marTop w:val="0"/>
                  <w:marBottom w:val="0"/>
                  <w:divBdr>
                    <w:top w:val="none" w:sz="0" w:space="0" w:color="auto"/>
                    <w:left w:val="none" w:sz="0" w:space="0" w:color="auto"/>
                    <w:bottom w:val="none" w:sz="0" w:space="0" w:color="auto"/>
                    <w:right w:val="none" w:sz="0" w:space="0" w:color="auto"/>
                  </w:divBdr>
                  <w:divsChild>
                    <w:div w:id="75910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804131">
          <w:marLeft w:val="0"/>
          <w:marRight w:val="0"/>
          <w:marTop w:val="0"/>
          <w:marBottom w:val="0"/>
          <w:divBdr>
            <w:top w:val="none" w:sz="0" w:space="0" w:color="auto"/>
            <w:left w:val="none" w:sz="0" w:space="0" w:color="auto"/>
            <w:bottom w:val="none" w:sz="0" w:space="0" w:color="auto"/>
            <w:right w:val="none" w:sz="0" w:space="0" w:color="auto"/>
          </w:divBdr>
          <w:divsChild>
            <w:div w:id="1823156747">
              <w:marLeft w:val="0"/>
              <w:marRight w:val="0"/>
              <w:marTop w:val="0"/>
              <w:marBottom w:val="0"/>
              <w:divBdr>
                <w:top w:val="none" w:sz="0" w:space="0" w:color="auto"/>
                <w:left w:val="none" w:sz="0" w:space="0" w:color="auto"/>
                <w:bottom w:val="none" w:sz="0" w:space="0" w:color="auto"/>
                <w:right w:val="none" w:sz="0" w:space="0" w:color="auto"/>
              </w:divBdr>
              <w:divsChild>
                <w:div w:id="384648371">
                  <w:marLeft w:val="0"/>
                  <w:marRight w:val="0"/>
                  <w:marTop w:val="0"/>
                  <w:marBottom w:val="0"/>
                  <w:divBdr>
                    <w:top w:val="none" w:sz="0" w:space="0" w:color="auto"/>
                    <w:left w:val="none" w:sz="0" w:space="0" w:color="auto"/>
                    <w:bottom w:val="none" w:sz="0" w:space="0" w:color="auto"/>
                    <w:right w:val="none" w:sz="0" w:space="0" w:color="auto"/>
                  </w:divBdr>
                  <w:divsChild>
                    <w:div w:id="1003751068">
                      <w:marLeft w:val="0"/>
                      <w:marRight w:val="0"/>
                      <w:marTop w:val="0"/>
                      <w:marBottom w:val="0"/>
                      <w:divBdr>
                        <w:top w:val="none" w:sz="0" w:space="0" w:color="auto"/>
                        <w:left w:val="none" w:sz="0" w:space="0" w:color="auto"/>
                        <w:bottom w:val="none" w:sz="0" w:space="0" w:color="auto"/>
                        <w:right w:val="none" w:sz="0" w:space="0" w:color="auto"/>
                      </w:divBdr>
                      <w:divsChild>
                        <w:div w:id="6746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92665">
                  <w:marLeft w:val="0"/>
                  <w:marRight w:val="0"/>
                  <w:marTop w:val="0"/>
                  <w:marBottom w:val="0"/>
                  <w:divBdr>
                    <w:top w:val="none" w:sz="0" w:space="0" w:color="auto"/>
                    <w:left w:val="none" w:sz="0" w:space="0" w:color="auto"/>
                    <w:bottom w:val="none" w:sz="0" w:space="0" w:color="auto"/>
                    <w:right w:val="none" w:sz="0" w:space="0" w:color="auto"/>
                  </w:divBdr>
                  <w:divsChild>
                    <w:div w:id="1801531962">
                      <w:marLeft w:val="0"/>
                      <w:marRight w:val="0"/>
                      <w:marTop w:val="0"/>
                      <w:marBottom w:val="0"/>
                      <w:divBdr>
                        <w:top w:val="none" w:sz="0" w:space="0" w:color="auto"/>
                        <w:left w:val="none" w:sz="0" w:space="0" w:color="auto"/>
                        <w:bottom w:val="none" w:sz="0" w:space="0" w:color="auto"/>
                        <w:right w:val="none" w:sz="0" w:space="0" w:color="auto"/>
                      </w:divBdr>
                    </w:div>
                    <w:div w:id="2087989654">
                      <w:marLeft w:val="0"/>
                      <w:marRight w:val="0"/>
                      <w:marTop w:val="0"/>
                      <w:marBottom w:val="0"/>
                      <w:divBdr>
                        <w:top w:val="none" w:sz="0" w:space="0" w:color="auto"/>
                        <w:left w:val="none" w:sz="0" w:space="0" w:color="auto"/>
                        <w:bottom w:val="none" w:sz="0" w:space="0" w:color="auto"/>
                        <w:right w:val="none" w:sz="0" w:space="0" w:color="auto"/>
                      </w:divBdr>
                      <w:divsChild>
                        <w:div w:id="8454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4063">
                  <w:marLeft w:val="0"/>
                  <w:marRight w:val="0"/>
                  <w:marTop w:val="0"/>
                  <w:marBottom w:val="0"/>
                  <w:divBdr>
                    <w:top w:val="none" w:sz="0" w:space="0" w:color="auto"/>
                    <w:left w:val="none" w:sz="0" w:space="0" w:color="auto"/>
                    <w:bottom w:val="none" w:sz="0" w:space="0" w:color="auto"/>
                    <w:right w:val="none" w:sz="0" w:space="0" w:color="auto"/>
                  </w:divBdr>
                  <w:divsChild>
                    <w:div w:id="1143615846">
                      <w:marLeft w:val="0"/>
                      <w:marRight w:val="0"/>
                      <w:marTop w:val="0"/>
                      <w:marBottom w:val="0"/>
                      <w:divBdr>
                        <w:top w:val="none" w:sz="0" w:space="0" w:color="auto"/>
                        <w:left w:val="none" w:sz="0" w:space="0" w:color="auto"/>
                        <w:bottom w:val="none" w:sz="0" w:space="0" w:color="auto"/>
                        <w:right w:val="none" w:sz="0" w:space="0" w:color="auto"/>
                      </w:divBdr>
                    </w:div>
                    <w:div w:id="164976761">
                      <w:marLeft w:val="0"/>
                      <w:marRight w:val="0"/>
                      <w:marTop w:val="0"/>
                      <w:marBottom w:val="0"/>
                      <w:divBdr>
                        <w:top w:val="none" w:sz="0" w:space="0" w:color="auto"/>
                        <w:left w:val="none" w:sz="0" w:space="0" w:color="auto"/>
                        <w:bottom w:val="none" w:sz="0" w:space="0" w:color="auto"/>
                        <w:right w:val="none" w:sz="0" w:space="0" w:color="auto"/>
                      </w:divBdr>
                      <w:divsChild>
                        <w:div w:id="5086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71003">
                  <w:marLeft w:val="0"/>
                  <w:marRight w:val="0"/>
                  <w:marTop w:val="0"/>
                  <w:marBottom w:val="0"/>
                  <w:divBdr>
                    <w:top w:val="none" w:sz="0" w:space="0" w:color="auto"/>
                    <w:left w:val="none" w:sz="0" w:space="0" w:color="auto"/>
                    <w:bottom w:val="none" w:sz="0" w:space="0" w:color="auto"/>
                    <w:right w:val="none" w:sz="0" w:space="0" w:color="auto"/>
                  </w:divBdr>
                  <w:divsChild>
                    <w:div w:id="692075753">
                      <w:marLeft w:val="0"/>
                      <w:marRight w:val="0"/>
                      <w:marTop w:val="0"/>
                      <w:marBottom w:val="0"/>
                      <w:divBdr>
                        <w:top w:val="none" w:sz="0" w:space="0" w:color="auto"/>
                        <w:left w:val="none" w:sz="0" w:space="0" w:color="auto"/>
                        <w:bottom w:val="none" w:sz="0" w:space="0" w:color="auto"/>
                        <w:right w:val="none" w:sz="0" w:space="0" w:color="auto"/>
                      </w:divBdr>
                    </w:div>
                    <w:div w:id="107509050">
                      <w:marLeft w:val="0"/>
                      <w:marRight w:val="0"/>
                      <w:marTop w:val="0"/>
                      <w:marBottom w:val="0"/>
                      <w:divBdr>
                        <w:top w:val="none" w:sz="0" w:space="0" w:color="auto"/>
                        <w:left w:val="none" w:sz="0" w:space="0" w:color="auto"/>
                        <w:bottom w:val="none" w:sz="0" w:space="0" w:color="auto"/>
                        <w:right w:val="none" w:sz="0" w:space="0" w:color="auto"/>
                      </w:divBdr>
                      <w:divsChild>
                        <w:div w:id="153623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3717">
                  <w:marLeft w:val="0"/>
                  <w:marRight w:val="0"/>
                  <w:marTop w:val="0"/>
                  <w:marBottom w:val="0"/>
                  <w:divBdr>
                    <w:top w:val="none" w:sz="0" w:space="0" w:color="auto"/>
                    <w:left w:val="none" w:sz="0" w:space="0" w:color="auto"/>
                    <w:bottom w:val="none" w:sz="0" w:space="0" w:color="auto"/>
                    <w:right w:val="none" w:sz="0" w:space="0" w:color="auto"/>
                  </w:divBdr>
                  <w:divsChild>
                    <w:div w:id="1959531330">
                      <w:marLeft w:val="0"/>
                      <w:marRight w:val="0"/>
                      <w:marTop w:val="0"/>
                      <w:marBottom w:val="0"/>
                      <w:divBdr>
                        <w:top w:val="none" w:sz="0" w:space="0" w:color="auto"/>
                        <w:left w:val="none" w:sz="0" w:space="0" w:color="auto"/>
                        <w:bottom w:val="none" w:sz="0" w:space="0" w:color="auto"/>
                        <w:right w:val="none" w:sz="0" w:space="0" w:color="auto"/>
                      </w:divBdr>
                    </w:div>
                    <w:div w:id="1940674181">
                      <w:marLeft w:val="0"/>
                      <w:marRight w:val="0"/>
                      <w:marTop w:val="0"/>
                      <w:marBottom w:val="0"/>
                      <w:divBdr>
                        <w:top w:val="none" w:sz="0" w:space="0" w:color="auto"/>
                        <w:left w:val="none" w:sz="0" w:space="0" w:color="auto"/>
                        <w:bottom w:val="none" w:sz="0" w:space="0" w:color="auto"/>
                        <w:right w:val="none" w:sz="0" w:space="0" w:color="auto"/>
                      </w:divBdr>
                      <w:divsChild>
                        <w:div w:id="164203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077808">
          <w:marLeft w:val="0"/>
          <w:marRight w:val="0"/>
          <w:marTop w:val="0"/>
          <w:marBottom w:val="0"/>
          <w:divBdr>
            <w:top w:val="none" w:sz="0" w:space="0" w:color="auto"/>
            <w:left w:val="none" w:sz="0" w:space="0" w:color="auto"/>
            <w:bottom w:val="none" w:sz="0" w:space="0" w:color="auto"/>
            <w:right w:val="none" w:sz="0" w:space="0" w:color="auto"/>
          </w:divBdr>
          <w:divsChild>
            <w:div w:id="263652351">
              <w:marLeft w:val="0"/>
              <w:marRight w:val="0"/>
              <w:marTop w:val="0"/>
              <w:marBottom w:val="0"/>
              <w:divBdr>
                <w:top w:val="none" w:sz="0" w:space="0" w:color="auto"/>
                <w:left w:val="none" w:sz="0" w:space="0" w:color="auto"/>
                <w:bottom w:val="none" w:sz="0" w:space="0" w:color="auto"/>
                <w:right w:val="none" w:sz="0" w:space="0" w:color="auto"/>
              </w:divBdr>
              <w:divsChild>
                <w:div w:id="848645426">
                  <w:marLeft w:val="0"/>
                  <w:marRight w:val="0"/>
                  <w:marTop w:val="0"/>
                  <w:marBottom w:val="0"/>
                  <w:divBdr>
                    <w:top w:val="none" w:sz="0" w:space="0" w:color="auto"/>
                    <w:left w:val="none" w:sz="0" w:space="0" w:color="auto"/>
                    <w:bottom w:val="none" w:sz="0" w:space="0" w:color="auto"/>
                    <w:right w:val="none" w:sz="0" w:space="0" w:color="auto"/>
                  </w:divBdr>
                  <w:divsChild>
                    <w:div w:id="13652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65524">
          <w:marLeft w:val="0"/>
          <w:marRight w:val="0"/>
          <w:marTop w:val="0"/>
          <w:marBottom w:val="0"/>
          <w:divBdr>
            <w:top w:val="none" w:sz="0" w:space="0" w:color="auto"/>
            <w:left w:val="none" w:sz="0" w:space="0" w:color="auto"/>
            <w:bottom w:val="none" w:sz="0" w:space="0" w:color="auto"/>
            <w:right w:val="none" w:sz="0" w:space="0" w:color="auto"/>
          </w:divBdr>
          <w:divsChild>
            <w:div w:id="1589382136">
              <w:marLeft w:val="0"/>
              <w:marRight w:val="0"/>
              <w:marTop w:val="0"/>
              <w:marBottom w:val="0"/>
              <w:divBdr>
                <w:top w:val="none" w:sz="0" w:space="0" w:color="auto"/>
                <w:left w:val="none" w:sz="0" w:space="0" w:color="auto"/>
                <w:bottom w:val="none" w:sz="0" w:space="0" w:color="auto"/>
                <w:right w:val="none" w:sz="0" w:space="0" w:color="auto"/>
              </w:divBdr>
            </w:div>
          </w:divsChild>
        </w:div>
        <w:div w:id="1145664764">
          <w:marLeft w:val="0"/>
          <w:marRight w:val="0"/>
          <w:marTop w:val="0"/>
          <w:marBottom w:val="0"/>
          <w:divBdr>
            <w:top w:val="none" w:sz="0" w:space="0" w:color="auto"/>
            <w:left w:val="none" w:sz="0" w:space="0" w:color="auto"/>
            <w:bottom w:val="none" w:sz="0" w:space="0" w:color="auto"/>
            <w:right w:val="none" w:sz="0" w:space="0" w:color="auto"/>
          </w:divBdr>
          <w:divsChild>
            <w:div w:id="1982809458">
              <w:marLeft w:val="0"/>
              <w:marRight w:val="0"/>
              <w:marTop w:val="0"/>
              <w:marBottom w:val="0"/>
              <w:divBdr>
                <w:top w:val="none" w:sz="0" w:space="0" w:color="auto"/>
                <w:left w:val="none" w:sz="0" w:space="0" w:color="auto"/>
                <w:bottom w:val="none" w:sz="0" w:space="0" w:color="auto"/>
                <w:right w:val="none" w:sz="0" w:space="0" w:color="auto"/>
              </w:divBdr>
              <w:divsChild>
                <w:div w:id="998846864">
                  <w:marLeft w:val="0"/>
                  <w:marRight w:val="0"/>
                  <w:marTop w:val="0"/>
                  <w:marBottom w:val="0"/>
                  <w:divBdr>
                    <w:top w:val="none" w:sz="0" w:space="0" w:color="auto"/>
                    <w:left w:val="none" w:sz="0" w:space="0" w:color="auto"/>
                    <w:bottom w:val="none" w:sz="0" w:space="0" w:color="auto"/>
                    <w:right w:val="none" w:sz="0" w:space="0" w:color="auto"/>
                  </w:divBdr>
                  <w:divsChild>
                    <w:div w:id="20876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11972">
          <w:marLeft w:val="0"/>
          <w:marRight w:val="0"/>
          <w:marTop w:val="0"/>
          <w:marBottom w:val="0"/>
          <w:divBdr>
            <w:top w:val="none" w:sz="0" w:space="0" w:color="auto"/>
            <w:left w:val="none" w:sz="0" w:space="0" w:color="auto"/>
            <w:bottom w:val="none" w:sz="0" w:space="0" w:color="auto"/>
            <w:right w:val="none" w:sz="0" w:space="0" w:color="auto"/>
          </w:divBdr>
          <w:divsChild>
            <w:div w:id="447089817">
              <w:marLeft w:val="0"/>
              <w:marRight w:val="0"/>
              <w:marTop w:val="0"/>
              <w:marBottom w:val="0"/>
              <w:divBdr>
                <w:top w:val="none" w:sz="0" w:space="0" w:color="auto"/>
                <w:left w:val="none" w:sz="0" w:space="0" w:color="auto"/>
                <w:bottom w:val="none" w:sz="0" w:space="0" w:color="auto"/>
                <w:right w:val="none" w:sz="0" w:space="0" w:color="auto"/>
              </w:divBdr>
            </w:div>
          </w:divsChild>
        </w:div>
        <w:div w:id="1983581243">
          <w:marLeft w:val="0"/>
          <w:marRight w:val="0"/>
          <w:marTop w:val="0"/>
          <w:marBottom w:val="0"/>
          <w:divBdr>
            <w:top w:val="none" w:sz="0" w:space="0" w:color="auto"/>
            <w:left w:val="none" w:sz="0" w:space="0" w:color="auto"/>
            <w:bottom w:val="none" w:sz="0" w:space="0" w:color="auto"/>
            <w:right w:val="none" w:sz="0" w:space="0" w:color="auto"/>
          </w:divBdr>
          <w:divsChild>
            <w:div w:id="897932588">
              <w:marLeft w:val="0"/>
              <w:marRight w:val="0"/>
              <w:marTop w:val="0"/>
              <w:marBottom w:val="0"/>
              <w:divBdr>
                <w:top w:val="none" w:sz="0" w:space="0" w:color="auto"/>
                <w:left w:val="none" w:sz="0" w:space="0" w:color="auto"/>
                <w:bottom w:val="none" w:sz="0" w:space="0" w:color="auto"/>
                <w:right w:val="none" w:sz="0" w:space="0" w:color="auto"/>
              </w:divBdr>
              <w:divsChild>
                <w:div w:id="536044215">
                  <w:marLeft w:val="0"/>
                  <w:marRight w:val="0"/>
                  <w:marTop w:val="0"/>
                  <w:marBottom w:val="0"/>
                  <w:divBdr>
                    <w:top w:val="none" w:sz="0" w:space="0" w:color="auto"/>
                    <w:left w:val="none" w:sz="0" w:space="0" w:color="auto"/>
                    <w:bottom w:val="none" w:sz="0" w:space="0" w:color="auto"/>
                    <w:right w:val="none" w:sz="0" w:space="0" w:color="auto"/>
                  </w:divBdr>
                  <w:divsChild>
                    <w:div w:id="17779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27727">
          <w:marLeft w:val="0"/>
          <w:marRight w:val="0"/>
          <w:marTop w:val="0"/>
          <w:marBottom w:val="0"/>
          <w:divBdr>
            <w:top w:val="none" w:sz="0" w:space="0" w:color="auto"/>
            <w:left w:val="none" w:sz="0" w:space="0" w:color="auto"/>
            <w:bottom w:val="none" w:sz="0" w:space="0" w:color="auto"/>
            <w:right w:val="none" w:sz="0" w:space="0" w:color="auto"/>
          </w:divBdr>
          <w:divsChild>
            <w:div w:id="1312248278">
              <w:marLeft w:val="0"/>
              <w:marRight w:val="0"/>
              <w:marTop w:val="0"/>
              <w:marBottom w:val="0"/>
              <w:divBdr>
                <w:top w:val="none" w:sz="0" w:space="0" w:color="auto"/>
                <w:left w:val="none" w:sz="0" w:space="0" w:color="auto"/>
                <w:bottom w:val="none" w:sz="0" w:space="0" w:color="auto"/>
                <w:right w:val="none" w:sz="0" w:space="0" w:color="auto"/>
              </w:divBdr>
              <w:divsChild>
                <w:div w:id="1965234145">
                  <w:marLeft w:val="0"/>
                  <w:marRight w:val="0"/>
                  <w:marTop w:val="0"/>
                  <w:marBottom w:val="0"/>
                  <w:divBdr>
                    <w:top w:val="none" w:sz="0" w:space="0" w:color="auto"/>
                    <w:left w:val="none" w:sz="0" w:space="0" w:color="auto"/>
                    <w:bottom w:val="none" w:sz="0" w:space="0" w:color="auto"/>
                    <w:right w:val="none" w:sz="0" w:space="0" w:color="auto"/>
                  </w:divBdr>
                  <w:divsChild>
                    <w:div w:id="1691377301">
                      <w:marLeft w:val="0"/>
                      <w:marRight w:val="0"/>
                      <w:marTop w:val="0"/>
                      <w:marBottom w:val="0"/>
                      <w:divBdr>
                        <w:top w:val="none" w:sz="0" w:space="0" w:color="auto"/>
                        <w:left w:val="none" w:sz="0" w:space="0" w:color="auto"/>
                        <w:bottom w:val="none" w:sz="0" w:space="0" w:color="auto"/>
                        <w:right w:val="none" w:sz="0" w:space="0" w:color="auto"/>
                      </w:divBdr>
                    </w:div>
                    <w:div w:id="1822384982">
                      <w:marLeft w:val="0"/>
                      <w:marRight w:val="0"/>
                      <w:marTop w:val="0"/>
                      <w:marBottom w:val="0"/>
                      <w:divBdr>
                        <w:top w:val="none" w:sz="0" w:space="0" w:color="auto"/>
                        <w:left w:val="none" w:sz="0" w:space="0" w:color="auto"/>
                        <w:bottom w:val="none" w:sz="0" w:space="0" w:color="auto"/>
                        <w:right w:val="none" w:sz="0" w:space="0" w:color="auto"/>
                      </w:divBdr>
                      <w:divsChild>
                        <w:div w:id="4366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954">
                  <w:marLeft w:val="0"/>
                  <w:marRight w:val="0"/>
                  <w:marTop w:val="0"/>
                  <w:marBottom w:val="0"/>
                  <w:divBdr>
                    <w:top w:val="none" w:sz="0" w:space="0" w:color="auto"/>
                    <w:left w:val="none" w:sz="0" w:space="0" w:color="auto"/>
                    <w:bottom w:val="none" w:sz="0" w:space="0" w:color="auto"/>
                    <w:right w:val="none" w:sz="0" w:space="0" w:color="auto"/>
                  </w:divBdr>
                  <w:divsChild>
                    <w:div w:id="705838583">
                      <w:marLeft w:val="0"/>
                      <w:marRight w:val="0"/>
                      <w:marTop w:val="0"/>
                      <w:marBottom w:val="0"/>
                      <w:divBdr>
                        <w:top w:val="none" w:sz="0" w:space="0" w:color="auto"/>
                        <w:left w:val="none" w:sz="0" w:space="0" w:color="auto"/>
                        <w:bottom w:val="none" w:sz="0" w:space="0" w:color="auto"/>
                        <w:right w:val="none" w:sz="0" w:space="0" w:color="auto"/>
                      </w:divBdr>
                    </w:div>
                    <w:div w:id="334770637">
                      <w:marLeft w:val="0"/>
                      <w:marRight w:val="0"/>
                      <w:marTop w:val="0"/>
                      <w:marBottom w:val="0"/>
                      <w:divBdr>
                        <w:top w:val="none" w:sz="0" w:space="0" w:color="auto"/>
                        <w:left w:val="none" w:sz="0" w:space="0" w:color="auto"/>
                        <w:bottom w:val="none" w:sz="0" w:space="0" w:color="auto"/>
                        <w:right w:val="none" w:sz="0" w:space="0" w:color="auto"/>
                      </w:divBdr>
                      <w:divsChild>
                        <w:div w:id="13161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00358">
                  <w:marLeft w:val="0"/>
                  <w:marRight w:val="0"/>
                  <w:marTop w:val="0"/>
                  <w:marBottom w:val="0"/>
                  <w:divBdr>
                    <w:top w:val="none" w:sz="0" w:space="0" w:color="auto"/>
                    <w:left w:val="none" w:sz="0" w:space="0" w:color="auto"/>
                    <w:bottom w:val="none" w:sz="0" w:space="0" w:color="auto"/>
                    <w:right w:val="none" w:sz="0" w:space="0" w:color="auto"/>
                  </w:divBdr>
                  <w:divsChild>
                    <w:div w:id="749810177">
                      <w:marLeft w:val="0"/>
                      <w:marRight w:val="0"/>
                      <w:marTop w:val="0"/>
                      <w:marBottom w:val="0"/>
                      <w:divBdr>
                        <w:top w:val="none" w:sz="0" w:space="0" w:color="auto"/>
                        <w:left w:val="none" w:sz="0" w:space="0" w:color="auto"/>
                        <w:bottom w:val="none" w:sz="0" w:space="0" w:color="auto"/>
                        <w:right w:val="none" w:sz="0" w:space="0" w:color="auto"/>
                      </w:divBdr>
                    </w:div>
                    <w:div w:id="859858162">
                      <w:marLeft w:val="0"/>
                      <w:marRight w:val="0"/>
                      <w:marTop w:val="0"/>
                      <w:marBottom w:val="0"/>
                      <w:divBdr>
                        <w:top w:val="none" w:sz="0" w:space="0" w:color="auto"/>
                        <w:left w:val="none" w:sz="0" w:space="0" w:color="auto"/>
                        <w:bottom w:val="none" w:sz="0" w:space="0" w:color="auto"/>
                        <w:right w:val="none" w:sz="0" w:space="0" w:color="auto"/>
                      </w:divBdr>
                      <w:divsChild>
                        <w:div w:id="201989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787269">
          <w:marLeft w:val="0"/>
          <w:marRight w:val="0"/>
          <w:marTop w:val="0"/>
          <w:marBottom w:val="0"/>
          <w:divBdr>
            <w:top w:val="none" w:sz="0" w:space="0" w:color="auto"/>
            <w:left w:val="none" w:sz="0" w:space="0" w:color="auto"/>
            <w:bottom w:val="none" w:sz="0" w:space="0" w:color="auto"/>
            <w:right w:val="none" w:sz="0" w:space="0" w:color="auto"/>
          </w:divBdr>
          <w:divsChild>
            <w:div w:id="1032800401">
              <w:marLeft w:val="0"/>
              <w:marRight w:val="0"/>
              <w:marTop w:val="0"/>
              <w:marBottom w:val="0"/>
              <w:divBdr>
                <w:top w:val="none" w:sz="0" w:space="0" w:color="auto"/>
                <w:left w:val="none" w:sz="0" w:space="0" w:color="auto"/>
                <w:bottom w:val="none" w:sz="0" w:space="0" w:color="auto"/>
                <w:right w:val="none" w:sz="0" w:space="0" w:color="auto"/>
              </w:divBdr>
              <w:divsChild>
                <w:div w:id="911157382">
                  <w:marLeft w:val="0"/>
                  <w:marRight w:val="0"/>
                  <w:marTop w:val="0"/>
                  <w:marBottom w:val="0"/>
                  <w:divBdr>
                    <w:top w:val="none" w:sz="0" w:space="0" w:color="auto"/>
                    <w:left w:val="none" w:sz="0" w:space="0" w:color="auto"/>
                    <w:bottom w:val="none" w:sz="0" w:space="0" w:color="auto"/>
                    <w:right w:val="none" w:sz="0" w:space="0" w:color="auto"/>
                  </w:divBdr>
                  <w:divsChild>
                    <w:div w:id="8297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423738">
          <w:marLeft w:val="0"/>
          <w:marRight w:val="0"/>
          <w:marTop w:val="0"/>
          <w:marBottom w:val="0"/>
          <w:divBdr>
            <w:top w:val="none" w:sz="0" w:space="0" w:color="auto"/>
            <w:left w:val="none" w:sz="0" w:space="0" w:color="auto"/>
            <w:bottom w:val="none" w:sz="0" w:space="0" w:color="auto"/>
            <w:right w:val="none" w:sz="0" w:space="0" w:color="auto"/>
          </w:divBdr>
          <w:divsChild>
            <w:div w:id="285238154">
              <w:marLeft w:val="0"/>
              <w:marRight w:val="0"/>
              <w:marTop w:val="0"/>
              <w:marBottom w:val="0"/>
              <w:divBdr>
                <w:top w:val="none" w:sz="0" w:space="0" w:color="auto"/>
                <w:left w:val="none" w:sz="0" w:space="0" w:color="auto"/>
                <w:bottom w:val="none" w:sz="0" w:space="0" w:color="auto"/>
                <w:right w:val="none" w:sz="0" w:space="0" w:color="auto"/>
              </w:divBdr>
              <w:divsChild>
                <w:div w:id="2131050481">
                  <w:marLeft w:val="0"/>
                  <w:marRight w:val="0"/>
                  <w:marTop w:val="0"/>
                  <w:marBottom w:val="0"/>
                  <w:divBdr>
                    <w:top w:val="none" w:sz="0" w:space="0" w:color="auto"/>
                    <w:left w:val="none" w:sz="0" w:space="0" w:color="auto"/>
                    <w:bottom w:val="none" w:sz="0" w:space="0" w:color="auto"/>
                    <w:right w:val="none" w:sz="0" w:space="0" w:color="auto"/>
                  </w:divBdr>
                  <w:divsChild>
                    <w:div w:id="1082680602">
                      <w:marLeft w:val="0"/>
                      <w:marRight w:val="0"/>
                      <w:marTop w:val="0"/>
                      <w:marBottom w:val="0"/>
                      <w:divBdr>
                        <w:top w:val="none" w:sz="0" w:space="0" w:color="auto"/>
                        <w:left w:val="none" w:sz="0" w:space="0" w:color="auto"/>
                        <w:bottom w:val="none" w:sz="0" w:space="0" w:color="auto"/>
                        <w:right w:val="none" w:sz="0" w:space="0" w:color="auto"/>
                      </w:divBdr>
                    </w:div>
                    <w:div w:id="2090271234">
                      <w:marLeft w:val="0"/>
                      <w:marRight w:val="0"/>
                      <w:marTop w:val="0"/>
                      <w:marBottom w:val="0"/>
                      <w:divBdr>
                        <w:top w:val="none" w:sz="0" w:space="0" w:color="auto"/>
                        <w:left w:val="none" w:sz="0" w:space="0" w:color="auto"/>
                        <w:bottom w:val="none" w:sz="0" w:space="0" w:color="auto"/>
                        <w:right w:val="none" w:sz="0" w:space="0" w:color="auto"/>
                      </w:divBdr>
                      <w:divsChild>
                        <w:div w:id="83488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6152">
                  <w:marLeft w:val="0"/>
                  <w:marRight w:val="0"/>
                  <w:marTop w:val="0"/>
                  <w:marBottom w:val="0"/>
                  <w:divBdr>
                    <w:top w:val="none" w:sz="0" w:space="0" w:color="auto"/>
                    <w:left w:val="none" w:sz="0" w:space="0" w:color="auto"/>
                    <w:bottom w:val="none" w:sz="0" w:space="0" w:color="auto"/>
                    <w:right w:val="none" w:sz="0" w:space="0" w:color="auto"/>
                  </w:divBdr>
                  <w:divsChild>
                    <w:div w:id="492988481">
                      <w:marLeft w:val="0"/>
                      <w:marRight w:val="0"/>
                      <w:marTop w:val="0"/>
                      <w:marBottom w:val="0"/>
                      <w:divBdr>
                        <w:top w:val="none" w:sz="0" w:space="0" w:color="auto"/>
                        <w:left w:val="none" w:sz="0" w:space="0" w:color="auto"/>
                        <w:bottom w:val="none" w:sz="0" w:space="0" w:color="auto"/>
                        <w:right w:val="none" w:sz="0" w:space="0" w:color="auto"/>
                      </w:divBdr>
                    </w:div>
                    <w:div w:id="500239988">
                      <w:marLeft w:val="0"/>
                      <w:marRight w:val="0"/>
                      <w:marTop w:val="0"/>
                      <w:marBottom w:val="0"/>
                      <w:divBdr>
                        <w:top w:val="none" w:sz="0" w:space="0" w:color="auto"/>
                        <w:left w:val="none" w:sz="0" w:space="0" w:color="auto"/>
                        <w:bottom w:val="none" w:sz="0" w:space="0" w:color="auto"/>
                        <w:right w:val="none" w:sz="0" w:space="0" w:color="auto"/>
                      </w:divBdr>
                      <w:divsChild>
                        <w:div w:id="79390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0376">
                  <w:marLeft w:val="0"/>
                  <w:marRight w:val="0"/>
                  <w:marTop w:val="0"/>
                  <w:marBottom w:val="0"/>
                  <w:divBdr>
                    <w:top w:val="none" w:sz="0" w:space="0" w:color="auto"/>
                    <w:left w:val="none" w:sz="0" w:space="0" w:color="auto"/>
                    <w:bottom w:val="none" w:sz="0" w:space="0" w:color="auto"/>
                    <w:right w:val="none" w:sz="0" w:space="0" w:color="auto"/>
                  </w:divBdr>
                  <w:divsChild>
                    <w:div w:id="257253425">
                      <w:marLeft w:val="0"/>
                      <w:marRight w:val="0"/>
                      <w:marTop w:val="0"/>
                      <w:marBottom w:val="0"/>
                      <w:divBdr>
                        <w:top w:val="none" w:sz="0" w:space="0" w:color="auto"/>
                        <w:left w:val="none" w:sz="0" w:space="0" w:color="auto"/>
                        <w:bottom w:val="none" w:sz="0" w:space="0" w:color="auto"/>
                        <w:right w:val="none" w:sz="0" w:space="0" w:color="auto"/>
                      </w:divBdr>
                    </w:div>
                    <w:div w:id="954558657">
                      <w:marLeft w:val="0"/>
                      <w:marRight w:val="0"/>
                      <w:marTop w:val="0"/>
                      <w:marBottom w:val="0"/>
                      <w:divBdr>
                        <w:top w:val="none" w:sz="0" w:space="0" w:color="auto"/>
                        <w:left w:val="none" w:sz="0" w:space="0" w:color="auto"/>
                        <w:bottom w:val="none" w:sz="0" w:space="0" w:color="auto"/>
                        <w:right w:val="none" w:sz="0" w:space="0" w:color="auto"/>
                      </w:divBdr>
                      <w:divsChild>
                        <w:div w:id="15112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6791">
                  <w:marLeft w:val="0"/>
                  <w:marRight w:val="0"/>
                  <w:marTop w:val="0"/>
                  <w:marBottom w:val="0"/>
                  <w:divBdr>
                    <w:top w:val="none" w:sz="0" w:space="0" w:color="auto"/>
                    <w:left w:val="none" w:sz="0" w:space="0" w:color="auto"/>
                    <w:bottom w:val="none" w:sz="0" w:space="0" w:color="auto"/>
                    <w:right w:val="none" w:sz="0" w:space="0" w:color="auto"/>
                  </w:divBdr>
                  <w:divsChild>
                    <w:div w:id="802692138">
                      <w:marLeft w:val="0"/>
                      <w:marRight w:val="0"/>
                      <w:marTop w:val="0"/>
                      <w:marBottom w:val="0"/>
                      <w:divBdr>
                        <w:top w:val="none" w:sz="0" w:space="0" w:color="auto"/>
                        <w:left w:val="none" w:sz="0" w:space="0" w:color="auto"/>
                        <w:bottom w:val="none" w:sz="0" w:space="0" w:color="auto"/>
                        <w:right w:val="none" w:sz="0" w:space="0" w:color="auto"/>
                      </w:divBdr>
                    </w:div>
                    <w:div w:id="1499073484">
                      <w:marLeft w:val="0"/>
                      <w:marRight w:val="0"/>
                      <w:marTop w:val="0"/>
                      <w:marBottom w:val="0"/>
                      <w:divBdr>
                        <w:top w:val="none" w:sz="0" w:space="0" w:color="auto"/>
                        <w:left w:val="none" w:sz="0" w:space="0" w:color="auto"/>
                        <w:bottom w:val="none" w:sz="0" w:space="0" w:color="auto"/>
                        <w:right w:val="none" w:sz="0" w:space="0" w:color="auto"/>
                      </w:divBdr>
                      <w:divsChild>
                        <w:div w:id="3034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86738">
          <w:marLeft w:val="0"/>
          <w:marRight w:val="0"/>
          <w:marTop w:val="0"/>
          <w:marBottom w:val="0"/>
          <w:divBdr>
            <w:top w:val="none" w:sz="0" w:space="0" w:color="auto"/>
            <w:left w:val="none" w:sz="0" w:space="0" w:color="auto"/>
            <w:bottom w:val="none" w:sz="0" w:space="0" w:color="auto"/>
            <w:right w:val="none" w:sz="0" w:space="0" w:color="auto"/>
          </w:divBdr>
          <w:divsChild>
            <w:div w:id="1994288270">
              <w:marLeft w:val="0"/>
              <w:marRight w:val="0"/>
              <w:marTop w:val="0"/>
              <w:marBottom w:val="0"/>
              <w:divBdr>
                <w:top w:val="none" w:sz="0" w:space="0" w:color="auto"/>
                <w:left w:val="none" w:sz="0" w:space="0" w:color="auto"/>
                <w:bottom w:val="none" w:sz="0" w:space="0" w:color="auto"/>
                <w:right w:val="none" w:sz="0" w:space="0" w:color="auto"/>
              </w:divBdr>
              <w:divsChild>
                <w:div w:id="1130829782">
                  <w:marLeft w:val="0"/>
                  <w:marRight w:val="0"/>
                  <w:marTop w:val="0"/>
                  <w:marBottom w:val="0"/>
                  <w:divBdr>
                    <w:top w:val="none" w:sz="0" w:space="0" w:color="auto"/>
                    <w:left w:val="none" w:sz="0" w:space="0" w:color="auto"/>
                    <w:bottom w:val="none" w:sz="0" w:space="0" w:color="auto"/>
                    <w:right w:val="none" w:sz="0" w:space="0" w:color="auto"/>
                  </w:divBdr>
                  <w:divsChild>
                    <w:div w:id="109720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027704">
          <w:marLeft w:val="0"/>
          <w:marRight w:val="0"/>
          <w:marTop w:val="0"/>
          <w:marBottom w:val="0"/>
          <w:divBdr>
            <w:top w:val="none" w:sz="0" w:space="0" w:color="auto"/>
            <w:left w:val="none" w:sz="0" w:space="0" w:color="auto"/>
            <w:bottom w:val="none" w:sz="0" w:space="0" w:color="auto"/>
            <w:right w:val="none" w:sz="0" w:space="0" w:color="auto"/>
          </w:divBdr>
          <w:divsChild>
            <w:div w:id="1760715077">
              <w:marLeft w:val="0"/>
              <w:marRight w:val="0"/>
              <w:marTop w:val="0"/>
              <w:marBottom w:val="0"/>
              <w:divBdr>
                <w:top w:val="none" w:sz="0" w:space="0" w:color="auto"/>
                <w:left w:val="none" w:sz="0" w:space="0" w:color="auto"/>
                <w:bottom w:val="none" w:sz="0" w:space="0" w:color="auto"/>
                <w:right w:val="none" w:sz="0" w:space="0" w:color="auto"/>
              </w:divBdr>
              <w:divsChild>
                <w:div w:id="1540969773">
                  <w:marLeft w:val="0"/>
                  <w:marRight w:val="0"/>
                  <w:marTop w:val="0"/>
                  <w:marBottom w:val="0"/>
                  <w:divBdr>
                    <w:top w:val="none" w:sz="0" w:space="0" w:color="auto"/>
                    <w:left w:val="none" w:sz="0" w:space="0" w:color="auto"/>
                    <w:bottom w:val="none" w:sz="0" w:space="0" w:color="auto"/>
                    <w:right w:val="none" w:sz="0" w:space="0" w:color="auto"/>
                  </w:divBdr>
                  <w:divsChild>
                    <w:div w:id="1541626176">
                      <w:marLeft w:val="0"/>
                      <w:marRight w:val="0"/>
                      <w:marTop w:val="0"/>
                      <w:marBottom w:val="0"/>
                      <w:divBdr>
                        <w:top w:val="none" w:sz="0" w:space="0" w:color="auto"/>
                        <w:left w:val="none" w:sz="0" w:space="0" w:color="auto"/>
                        <w:bottom w:val="none" w:sz="0" w:space="0" w:color="auto"/>
                        <w:right w:val="none" w:sz="0" w:space="0" w:color="auto"/>
                      </w:divBdr>
                    </w:div>
                    <w:div w:id="269360062">
                      <w:marLeft w:val="0"/>
                      <w:marRight w:val="0"/>
                      <w:marTop w:val="0"/>
                      <w:marBottom w:val="0"/>
                      <w:divBdr>
                        <w:top w:val="none" w:sz="0" w:space="0" w:color="auto"/>
                        <w:left w:val="none" w:sz="0" w:space="0" w:color="auto"/>
                        <w:bottom w:val="none" w:sz="0" w:space="0" w:color="auto"/>
                        <w:right w:val="none" w:sz="0" w:space="0" w:color="auto"/>
                      </w:divBdr>
                      <w:divsChild>
                        <w:div w:id="2318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55698">
          <w:marLeft w:val="0"/>
          <w:marRight w:val="0"/>
          <w:marTop w:val="0"/>
          <w:marBottom w:val="0"/>
          <w:divBdr>
            <w:top w:val="none" w:sz="0" w:space="0" w:color="auto"/>
            <w:left w:val="none" w:sz="0" w:space="0" w:color="auto"/>
            <w:bottom w:val="none" w:sz="0" w:space="0" w:color="auto"/>
            <w:right w:val="none" w:sz="0" w:space="0" w:color="auto"/>
          </w:divBdr>
          <w:divsChild>
            <w:div w:id="2109691496">
              <w:marLeft w:val="0"/>
              <w:marRight w:val="0"/>
              <w:marTop w:val="0"/>
              <w:marBottom w:val="0"/>
              <w:divBdr>
                <w:top w:val="none" w:sz="0" w:space="0" w:color="auto"/>
                <w:left w:val="none" w:sz="0" w:space="0" w:color="auto"/>
                <w:bottom w:val="none" w:sz="0" w:space="0" w:color="auto"/>
                <w:right w:val="none" w:sz="0" w:space="0" w:color="auto"/>
              </w:divBdr>
              <w:divsChild>
                <w:div w:id="93134987">
                  <w:marLeft w:val="0"/>
                  <w:marRight w:val="0"/>
                  <w:marTop w:val="0"/>
                  <w:marBottom w:val="0"/>
                  <w:divBdr>
                    <w:top w:val="none" w:sz="0" w:space="0" w:color="auto"/>
                    <w:left w:val="none" w:sz="0" w:space="0" w:color="auto"/>
                    <w:bottom w:val="none" w:sz="0" w:space="0" w:color="auto"/>
                    <w:right w:val="none" w:sz="0" w:space="0" w:color="auto"/>
                  </w:divBdr>
                  <w:divsChild>
                    <w:div w:id="40588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460321">
          <w:marLeft w:val="0"/>
          <w:marRight w:val="0"/>
          <w:marTop w:val="0"/>
          <w:marBottom w:val="0"/>
          <w:divBdr>
            <w:top w:val="none" w:sz="0" w:space="0" w:color="auto"/>
            <w:left w:val="none" w:sz="0" w:space="0" w:color="auto"/>
            <w:bottom w:val="none" w:sz="0" w:space="0" w:color="auto"/>
            <w:right w:val="none" w:sz="0" w:space="0" w:color="auto"/>
          </w:divBdr>
          <w:divsChild>
            <w:div w:id="15580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hyperlink" Target="https://github.com/barrust/pyspellchecker"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textblob.readthedocs.io/"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pandas.pydata.org/" TargetMode="External"/><Relationship Id="rId37" Type="http://schemas.openxmlformats.org/officeDocument/2006/relationships/hyperlink" Target="https://www.nltk.or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docs.python.org/3/library/multiprocessing.html"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docs.python.org/3/library/re.html"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A6D253-73F1-43B3-8E86-670626AC4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1150</TotalTime>
  <Pages>17</Pages>
  <Words>4303</Words>
  <Characters>24528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BIG</cp:lastModifiedBy>
  <cp:revision>190</cp:revision>
  <dcterms:created xsi:type="dcterms:W3CDTF">2013-12-23T23:15:00Z</dcterms:created>
  <dcterms:modified xsi:type="dcterms:W3CDTF">2025-05-04T23:19:00Z</dcterms:modified>
  <cp:category/>
</cp:coreProperties>
</file>